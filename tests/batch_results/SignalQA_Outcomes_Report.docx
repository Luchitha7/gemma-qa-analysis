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C869F" w14:textId="77777777" w:rsidR="00C81220" w:rsidRPr="00EE6112" w:rsidRDefault="00000000">
      <w:pPr>
        <w:pStyle w:val="Title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SignalQA Batch Outcomes Report</w:t>
      </w:r>
    </w:p>
    <w:p w14:paraId="24353850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i/>
          <w:color w:val="000000" w:themeColor="text1"/>
        </w:rPr>
        <w:t>Run completed 25 August 2026 at 21:10. All 50 test transcripts were scored end-to-end through the QA pipeline (RoBERTa sentiment + Gemma scorecard/suggestions + RAG accuracy/compliance + response-time scoring). Raw JSON output for every call is saved alongside this report in batch_results/json/.</w:t>
      </w:r>
    </w:p>
    <w:p w14:paraId="28BE1188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1. What was run</w:t>
      </w:r>
    </w:p>
    <w:p w14:paraId="1EB363CA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Transcripts: 50   |   account: 10, behaviour: 7, billing: 10, escalation: 8, technical: 15   |   quality: good: 30, mixed: 12, poor: 8   |   length: long: 3, medium: 30, short: 17</w:t>
      </w:r>
    </w:p>
    <w:p w14:paraId="63080240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The set is deliberately varied so we can see how outcomes change with call quality, call length and call type.</w:t>
      </w:r>
    </w:p>
    <w:p w14:paraId="454B4CD8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2. Headline numbers</w:t>
      </w:r>
    </w:p>
    <w:p w14:paraId="74CFD8CD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Average final QA score: 66.2 / 100   |   Highest: 79.4 (Account — Transfer service)   |   Lowest: 50.5 (Account — Change plan)</w:t>
      </w:r>
    </w:p>
    <w:p w14:paraId="64BD249C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Score bands: NEEDS IMPROVEMENT: 8, OKAY: 42</w:t>
      </w:r>
    </w:p>
    <w:p w14:paraId="47326357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3. Per-call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1142"/>
        <w:gridCol w:w="684"/>
        <w:gridCol w:w="757"/>
        <w:gridCol w:w="599"/>
        <w:gridCol w:w="555"/>
        <w:gridCol w:w="1234"/>
        <w:gridCol w:w="616"/>
        <w:gridCol w:w="570"/>
        <w:gridCol w:w="536"/>
        <w:gridCol w:w="613"/>
        <w:gridCol w:w="599"/>
      </w:tblGrid>
      <w:tr w:rsidR="00EE6112" w:rsidRPr="00EE6112" w14:paraId="4D340B18" w14:textId="77777777" w:rsidTr="00EE6112">
        <w:tc>
          <w:tcPr>
            <w:tcW w:w="442" w:type="dxa"/>
          </w:tcPr>
          <w:p w14:paraId="7319E54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#</w:t>
            </w:r>
          </w:p>
        </w:tc>
        <w:tc>
          <w:tcPr>
            <w:tcW w:w="1142" w:type="dxa"/>
          </w:tcPr>
          <w:p w14:paraId="437EE65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Call</w:t>
            </w:r>
          </w:p>
        </w:tc>
        <w:tc>
          <w:tcPr>
            <w:tcW w:w="625" w:type="dxa"/>
          </w:tcPr>
          <w:p w14:paraId="0A89DD1A" w14:textId="7E66490F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Qual</w:t>
            </w:r>
            <w:r>
              <w:rPr>
                <w:rFonts w:asciiTheme="majorHAnsi" w:hAnsiTheme="majorHAnsi" w:cstheme="majorHAnsi"/>
                <w:color w:val="000000" w:themeColor="text1"/>
                <w:sz w:val="16"/>
              </w:rPr>
              <w:t>ity</w:t>
            </w:r>
          </w:p>
        </w:tc>
        <w:tc>
          <w:tcPr>
            <w:tcW w:w="757" w:type="dxa"/>
          </w:tcPr>
          <w:p w14:paraId="65F3EA2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Len</w:t>
            </w:r>
          </w:p>
        </w:tc>
        <w:tc>
          <w:tcPr>
            <w:tcW w:w="599" w:type="dxa"/>
          </w:tcPr>
          <w:p w14:paraId="596B1E2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Turns</w:t>
            </w:r>
          </w:p>
        </w:tc>
        <w:tc>
          <w:tcPr>
            <w:tcW w:w="555" w:type="dxa"/>
          </w:tcPr>
          <w:p w14:paraId="7D71AB2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Final</w:t>
            </w:r>
          </w:p>
        </w:tc>
        <w:tc>
          <w:tcPr>
            <w:tcW w:w="1234" w:type="dxa"/>
          </w:tcPr>
          <w:p w14:paraId="0CBF7B8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Band</w:t>
            </w:r>
          </w:p>
        </w:tc>
        <w:tc>
          <w:tcPr>
            <w:tcW w:w="616" w:type="dxa"/>
          </w:tcPr>
          <w:p w14:paraId="28F23EF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Agent</w:t>
            </w:r>
          </w:p>
        </w:tc>
        <w:tc>
          <w:tcPr>
            <w:tcW w:w="570" w:type="dxa"/>
          </w:tcPr>
          <w:p w14:paraId="70662C3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Conv</w:t>
            </w:r>
          </w:p>
        </w:tc>
        <w:tc>
          <w:tcPr>
            <w:tcW w:w="536" w:type="dxa"/>
          </w:tcPr>
          <w:p w14:paraId="1ABA694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</w:t>
            </w:r>
          </w:p>
        </w:tc>
        <w:tc>
          <w:tcPr>
            <w:tcW w:w="613" w:type="dxa"/>
          </w:tcPr>
          <w:p w14:paraId="7C65D76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Comp</w:t>
            </w:r>
          </w:p>
        </w:tc>
        <w:tc>
          <w:tcPr>
            <w:tcW w:w="599" w:type="dxa"/>
          </w:tcPr>
          <w:p w14:paraId="6A04977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RT</w:t>
            </w:r>
          </w:p>
        </w:tc>
      </w:tr>
      <w:tr w:rsidR="00EE6112" w:rsidRPr="00EE6112" w14:paraId="3B68FD3E" w14:textId="77777777" w:rsidTr="00EE6112">
        <w:tc>
          <w:tcPr>
            <w:tcW w:w="442" w:type="dxa"/>
          </w:tcPr>
          <w:p w14:paraId="609A878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01</w:t>
            </w:r>
          </w:p>
        </w:tc>
        <w:tc>
          <w:tcPr>
            <w:tcW w:w="1142" w:type="dxa"/>
          </w:tcPr>
          <w:p w14:paraId="234D86B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Double charge</w:t>
            </w:r>
          </w:p>
        </w:tc>
        <w:tc>
          <w:tcPr>
            <w:tcW w:w="625" w:type="dxa"/>
          </w:tcPr>
          <w:p w14:paraId="751DF6C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19920CA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12FB8DE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5780863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75.5</w:t>
            </w:r>
          </w:p>
        </w:tc>
        <w:tc>
          <w:tcPr>
            <w:tcW w:w="1234" w:type="dxa"/>
          </w:tcPr>
          <w:p w14:paraId="78AA43B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6F401B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49F1D11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64.1</w:t>
            </w:r>
          </w:p>
        </w:tc>
        <w:tc>
          <w:tcPr>
            <w:tcW w:w="536" w:type="dxa"/>
          </w:tcPr>
          <w:p w14:paraId="5CEE7D5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50.0</w:t>
            </w:r>
          </w:p>
        </w:tc>
        <w:tc>
          <w:tcPr>
            <w:tcW w:w="613" w:type="dxa"/>
          </w:tcPr>
          <w:p w14:paraId="444BA90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25A1633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93.3</w:t>
            </w:r>
          </w:p>
        </w:tc>
      </w:tr>
      <w:tr w:rsidR="00EE6112" w:rsidRPr="00EE6112" w14:paraId="31097517" w14:textId="77777777" w:rsidTr="00EE6112">
        <w:tc>
          <w:tcPr>
            <w:tcW w:w="442" w:type="dxa"/>
          </w:tcPr>
          <w:p w14:paraId="45C8047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02</w:t>
            </w:r>
          </w:p>
        </w:tc>
        <w:tc>
          <w:tcPr>
            <w:tcW w:w="1142" w:type="dxa"/>
          </w:tcPr>
          <w:p w14:paraId="255F69D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High bill</w:t>
            </w:r>
          </w:p>
        </w:tc>
        <w:tc>
          <w:tcPr>
            <w:tcW w:w="625" w:type="dxa"/>
          </w:tcPr>
          <w:p w14:paraId="54B3DE4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136385B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6C0D863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22</w:t>
            </w:r>
          </w:p>
        </w:tc>
        <w:tc>
          <w:tcPr>
            <w:tcW w:w="555" w:type="dxa"/>
          </w:tcPr>
          <w:p w14:paraId="5DE393F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76.7</w:t>
            </w:r>
          </w:p>
        </w:tc>
        <w:tc>
          <w:tcPr>
            <w:tcW w:w="1234" w:type="dxa"/>
          </w:tcPr>
          <w:p w14:paraId="7EAF972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147D1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2B4F068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55.0</w:t>
            </w:r>
          </w:p>
        </w:tc>
        <w:tc>
          <w:tcPr>
            <w:tcW w:w="536" w:type="dxa"/>
          </w:tcPr>
          <w:p w14:paraId="11B9AD4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33.3</w:t>
            </w:r>
          </w:p>
        </w:tc>
        <w:tc>
          <w:tcPr>
            <w:tcW w:w="613" w:type="dxa"/>
          </w:tcPr>
          <w:p w14:paraId="1B384C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9C9E2A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98.5</w:t>
            </w:r>
          </w:p>
        </w:tc>
      </w:tr>
      <w:tr w:rsidR="00EE6112" w:rsidRPr="00EE6112" w14:paraId="69A6D6C0" w14:textId="77777777" w:rsidTr="00EE6112">
        <w:tc>
          <w:tcPr>
            <w:tcW w:w="442" w:type="dxa"/>
          </w:tcPr>
          <w:p w14:paraId="52DDCB5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03</w:t>
            </w:r>
          </w:p>
        </w:tc>
        <w:tc>
          <w:tcPr>
            <w:tcW w:w="1142" w:type="dxa"/>
          </w:tcPr>
          <w:p w14:paraId="21CDEC1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Refund after cancel</w:t>
            </w:r>
          </w:p>
        </w:tc>
        <w:tc>
          <w:tcPr>
            <w:tcW w:w="625" w:type="dxa"/>
          </w:tcPr>
          <w:p w14:paraId="6293788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4E82EA5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0F65FB8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566E582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63.9</w:t>
            </w:r>
          </w:p>
        </w:tc>
        <w:tc>
          <w:tcPr>
            <w:tcW w:w="1234" w:type="dxa"/>
          </w:tcPr>
          <w:p w14:paraId="6238DDA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A9B674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76D6811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69.4</w:t>
            </w:r>
          </w:p>
        </w:tc>
        <w:tc>
          <w:tcPr>
            <w:tcW w:w="536" w:type="dxa"/>
          </w:tcPr>
          <w:p w14:paraId="1E23F95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65218DA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5343C34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21085118" w14:textId="77777777" w:rsidTr="00EE6112">
        <w:tc>
          <w:tcPr>
            <w:tcW w:w="442" w:type="dxa"/>
          </w:tcPr>
          <w:p w14:paraId="408975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04</w:t>
            </w:r>
          </w:p>
        </w:tc>
        <w:tc>
          <w:tcPr>
            <w:tcW w:w="1142" w:type="dxa"/>
          </w:tcPr>
          <w:p w14:paraId="7478B1C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Late fee</w:t>
            </w:r>
          </w:p>
        </w:tc>
        <w:tc>
          <w:tcPr>
            <w:tcW w:w="625" w:type="dxa"/>
          </w:tcPr>
          <w:p w14:paraId="4AB8390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1871342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49EAE89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53E94DE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68.8</w:t>
            </w:r>
          </w:p>
        </w:tc>
        <w:tc>
          <w:tcPr>
            <w:tcW w:w="1234" w:type="dxa"/>
          </w:tcPr>
          <w:p w14:paraId="385DA1F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B1AF91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54D2ACF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27.7</w:t>
            </w:r>
          </w:p>
        </w:tc>
        <w:tc>
          <w:tcPr>
            <w:tcW w:w="536" w:type="dxa"/>
          </w:tcPr>
          <w:p w14:paraId="31424FD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15.0</w:t>
            </w:r>
          </w:p>
        </w:tc>
        <w:tc>
          <w:tcPr>
            <w:tcW w:w="613" w:type="dxa"/>
          </w:tcPr>
          <w:p w14:paraId="57FD588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2D39E4B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96.2</w:t>
            </w:r>
          </w:p>
        </w:tc>
      </w:tr>
      <w:tr w:rsidR="00EE6112" w:rsidRPr="00EE6112" w14:paraId="6234AA17" w14:textId="77777777" w:rsidTr="00EE6112">
        <w:tc>
          <w:tcPr>
            <w:tcW w:w="442" w:type="dxa"/>
          </w:tcPr>
          <w:p w14:paraId="571BCEE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05</w:t>
            </w:r>
          </w:p>
        </w:tc>
        <w:tc>
          <w:tcPr>
            <w:tcW w:w="1142" w:type="dxa"/>
          </w:tcPr>
          <w:p w14:paraId="60DE1F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Payment failed</w:t>
            </w:r>
          </w:p>
        </w:tc>
        <w:tc>
          <w:tcPr>
            <w:tcW w:w="625" w:type="dxa"/>
          </w:tcPr>
          <w:p w14:paraId="6B0FC46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6ED978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73DAEB3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307F4A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68.0</w:t>
            </w:r>
          </w:p>
        </w:tc>
        <w:tc>
          <w:tcPr>
            <w:tcW w:w="1234" w:type="dxa"/>
          </w:tcPr>
          <w:p w14:paraId="1E651A1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7A70E7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4EE1EB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62.0</w:t>
            </w:r>
          </w:p>
        </w:tc>
        <w:tc>
          <w:tcPr>
            <w:tcW w:w="536" w:type="dxa"/>
          </w:tcPr>
          <w:p w14:paraId="4C0DCD0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87F8BB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6020B7B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96.9</w:t>
            </w:r>
          </w:p>
        </w:tc>
      </w:tr>
      <w:tr w:rsidR="00EE6112" w:rsidRPr="00EE6112" w14:paraId="13EECAE5" w14:textId="77777777" w:rsidTr="00EE6112">
        <w:tc>
          <w:tcPr>
            <w:tcW w:w="442" w:type="dxa"/>
          </w:tcPr>
          <w:p w14:paraId="196E20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06</w:t>
            </w:r>
          </w:p>
        </w:tc>
        <w:tc>
          <w:tcPr>
            <w:tcW w:w="1142" w:type="dxa"/>
          </w:tcPr>
          <w:p w14:paraId="30E3A62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Price increase</w:t>
            </w:r>
          </w:p>
        </w:tc>
        <w:tc>
          <w:tcPr>
            <w:tcW w:w="625" w:type="dxa"/>
          </w:tcPr>
          <w:p w14:paraId="03A9544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121220E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C85D95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15F0F0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67.2</w:t>
            </w:r>
          </w:p>
        </w:tc>
        <w:tc>
          <w:tcPr>
            <w:tcW w:w="1234" w:type="dxa"/>
          </w:tcPr>
          <w:p w14:paraId="575943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685CE5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95.0</w:t>
            </w:r>
          </w:p>
        </w:tc>
        <w:tc>
          <w:tcPr>
            <w:tcW w:w="570" w:type="dxa"/>
          </w:tcPr>
          <w:p w14:paraId="2649A39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40.5</w:t>
            </w:r>
          </w:p>
        </w:tc>
        <w:tc>
          <w:tcPr>
            <w:tcW w:w="536" w:type="dxa"/>
          </w:tcPr>
          <w:p w14:paraId="7214C1D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11.1</w:t>
            </w:r>
          </w:p>
        </w:tc>
        <w:tc>
          <w:tcPr>
            <w:tcW w:w="613" w:type="dxa"/>
          </w:tcPr>
          <w:p w14:paraId="215D894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1C696FB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6EDBD4CA" w14:textId="77777777" w:rsidTr="00EE6112">
        <w:tc>
          <w:tcPr>
            <w:tcW w:w="442" w:type="dxa"/>
          </w:tcPr>
          <w:p w14:paraId="4AEA74C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07</w:t>
            </w:r>
          </w:p>
        </w:tc>
        <w:tc>
          <w:tcPr>
            <w:tcW w:w="1142" w:type="dxa"/>
          </w:tcPr>
          <w:p w14:paraId="1F8DE77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Discount request</w:t>
            </w:r>
          </w:p>
        </w:tc>
        <w:tc>
          <w:tcPr>
            <w:tcW w:w="625" w:type="dxa"/>
          </w:tcPr>
          <w:p w14:paraId="7BF2BB0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29FF16A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3A15B7C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E38FBD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54.5</w:t>
            </w:r>
          </w:p>
        </w:tc>
        <w:tc>
          <w:tcPr>
            <w:tcW w:w="1234" w:type="dxa"/>
          </w:tcPr>
          <w:p w14:paraId="1B22C5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200DB03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66.7</w:t>
            </w:r>
          </w:p>
        </w:tc>
        <w:tc>
          <w:tcPr>
            <w:tcW w:w="570" w:type="dxa"/>
          </w:tcPr>
          <w:p w14:paraId="482EDEC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54.3</w:t>
            </w:r>
          </w:p>
        </w:tc>
        <w:tc>
          <w:tcPr>
            <w:tcW w:w="536" w:type="dxa"/>
          </w:tcPr>
          <w:p w14:paraId="4925C1E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88D731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7584487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88.1</w:t>
            </w:r>
          </w:p>
        </w:tc>
      </w:tr>
      <w:tr w:rsidR="00EE6112" w:rsidRPr="00EE6112" w14:paraId="26A910D5" w14:textId="77777777" w:rsidTr="00EE6112">
        <w:tc>
          <w:tcPr>
            <w:tcW w:w="442" w:type="dxa"/>
          </w:tcPr>
          <w:p w14:paraId="027F3D0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08</w:t>
            </w:r>
          </w:p>
        </w:tc>
        <w:tc>
          <w:tcPr>
            <w:tcW w:w="1142" w:type="dxa"/>
          </w:tcPr>
          <w:p w14:paraId="6653E6F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Wrong plan charged</w:t>
            </w:r>
          </w:p>
        </w:tc>
        <w:tc>
          <w:tcPr>
            <w:tcW w:w="625" w:type="dxa"/>
          </w:tcPr>
          <w:p w14:paraId="46FABA5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1BCC2E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0327286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10456F1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77.9</w:t>
            </w:r>
          </w:p>
        </w:tc>
        <w:tc>
          <w:tcPr>
            <w:tcW w:w="1234" w:type="dxa"/>
          </w:tcPr>
          <w:p w14:paraId="52C40C1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460FCDE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675BF08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56.9</w:t>
            </w:r>
          </w:p>
        </w:tc>
        <w:tc>
          <w:tcPr>
            <w:tcW w:w="536" w:type="dxa"/>
          </w:tcPr>
          <w:p w14:paraId="4D289AA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37.5</w:t>
            </w:r>
          </w:p>
        </w:tc>
        <w:tc>
          <w:tcPr>
            <w:tcW w:w="613" w:type="dxa"/>
          </w:tcPr>
          <w:p w14:paraId="29C0F5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6AA713A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93.3</w:t>
            </w:r>
          </w:p>
        </w:tc>
      </w:tr>
      <w:tr w:rsidR="00EE6112" w:rsidRPr="00EE6112" w14:paraId="628FCE01" w14:textId="77777777" w:rsidTr="00EE6112">
        <w:tc>
          <w:tcPr>
            <w:tcW w:w="442" w:type="dxa"/>
          </w:tcPr>
          <w:p w14:paraId="3EF7933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09</w:t>
            </w:r>
          </w:p>
        </w:tc>
        <w:tc>
          <w:tcPr>
            <w:tcW w:w="1142" w:type="dxa"/>
          </w:tcPr>
          <w:p w14:paraId="3AD6BA8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 — Autopay setup</w:t>
            </w:r>
          </w:p>
        </w:tc>
        <w:tc>
          <w:tcPr>
            <w:tcW w:w="625" w:type="dxa"/>
          </w:tcPr>
          <w:p w14:paraId="41B2703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7587F27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7B6D2B5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2625D69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68.2</w:t>
            </w:r>
          </w:p>
        </w:tc>
        <w:tc>
          <w:tcPr>
            <w:tcW w:w="1234" w:type="dxa"/>
          </w:tcPr>
          <w:p w14:paraId="14A7560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29BE9D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62679A4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62.3</w:t>
            </w:r>
          </w:p>
        </w:tc>
        <w:tc>
          <w:tcPr>
            <w:tcW w:w="536" w:type="dxa"/>
          </w:tcPr>
          <w:p w14:paraId="3B966B4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149EB30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2746CF6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5B3EB23C" w14:textId="77777777" w:rsidTr="00EE6112">
        <w:tc>
          <w:tcPr>
            <w:tcW w:w="442" w:type="dxa"/>
          </w:tcPr>
          <w:p w14:paraId="41DED4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</w:t>
            </w:r>
          </w:p>
        </w:tc>
        <w:tc>
          <w:tcPr>
            <w:tcW w:w="1142" w:type="dxa"/>
          </w:tcPr>
          <w:p w14:paraId="1C8D1D6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 xml:space="preserve">Billing — Dispute </w:t>
            </w: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lastRenderedPageBreak/>
              <w:t>unresolved</w:t>
            </w:r>
          </w:p>
        </w:tc>
        <w:tc>
          <w:tcPr>
            <w:tcW w:w="625" w:type="dxa"/>
          </w:tcPr>
          <w:p w14:paraId="6B2D262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lastRenderedPageBreak/>
              <w:t>poor</w:t>
            </w:r>
          </w:p>
        </w:tc>
        <w:tc>
          <w:tcPr>
            <w:tcW w:w="757" w:type="dxa"/>
          </w:tcPr>
          <w:p w14:paraId="3E1D990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1084B34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555" w:type="dxa"/>
          </w:tcPr>
          <w:p w14:paraId="4DDE8FC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55.8</w:t>
            </w:r>
          </w:p>
        </w:tc>
        <w:tc>
          <w:tcPr>
            <w:tcW w:w="1234" w:type="dxa"/>
          </w:tcPr>
          <w:p w14:paraId="6E3F594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0F4FEBC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81510F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27.3</w:t>
            </w:r>
          </w:p>
        </w:tc>
        <w:tc>
          <w:tcPr>
            <w:tcW w:w="536" w:type="dxa"/>
          </w:tcPr>
          <w:p w14:paraId="2B391EF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4.2</w:t>
            </w:r>
          </w:p>
        </w:tc>
        <w:tc>
          <w:tcPr>
            <w:tcW w:w="613" w:type="dxa"/>
          </w:tcPr>
          <w:p w14:paraId="4964A8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50.0</w:t>
            </w:r>
          </w:p>
        </w:tc>
        <w:tc>
          <w:tcPr>
            <w:tcW w:w="599" w:type="dxa"/>
          </w:tcPr>
          <w:p w14:paraId="358F731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97.2</w:t>
            </w:r>
          </w:p>
        </w:tc>
      </w:tr>
      <w:tr w:rsidR="00EE6112" w:rsidRPr="00EE6112" w14:paraId="638D5CDA" w14:textId="77777777" w:rsidTr="00EE6112">
        <w:tc>
          <w:tcPr>
            <w:tcW w:w="442" w:type="dxa"/>
          </w:tcPr>
          <w:p w14:paraId="0F489E3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11</w:t>
            </w:r>
          </w:p>
        </w:tc>
        <w:tc>
          <w:tcPr>
            <w:tcW w:w="1142" w:type="dxa"/>
          </w:tcPr>
          <w:p w14:paraId="6FE94A9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internet down</w:t>
            </w:r>
          </w:p>
        </w:tc>
        <w:tc>
          <w:tcPr>
            <w:tcW w:w="625" w:type="dxa"/>
          </w:tcPr>
          <w:p w14:paraId="2DCB79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71EF415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02AB404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7ECD1C1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61.5</w:t>
            </w:r>
          </w:p>
        </w:tc>
        <w:tc>
          <w:tcPr>
            <w:tcW w:w="1234" w:type="dxa"/>
          </w:tcPr>
          <w:p w14:paraId="1DBB585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73955B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2D9AA30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62.9</w:t>
            </w:r>
          </w:p>
        </w:tc>
        <w:tc>
          <w:tcPr>
            <w:tcW w:w="536" w:type="dxa"/>
          </w:tcPr>
          <w:p w14:paraId="206D10F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132FDFB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2EA74EF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95.0</w:t>
            </w:r>
          </w:p>
        </w:tc>
      </w:tr>
      <w:tr w:rsidR="00EE6112" w:rsidRPr="00EE6112" w14:paraId="546093E6" w14:textId="77777777" w:rsidTr="00EE6112">
        <w:tc>
          <w:tcPr>
            <w:tcW w:w="442" w:type="dxa"/>
          </w:tcPr>
          <w:p w14:paraId="4130127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</w:t>
            </w:r>
          </w:p>
        </w:tc>
        <w:tc>
          <w:tcPr>
            <w:tcW w:w="1142" w:type="dxa"/>
          </w:tcPr>
          <w:p w14:paraId="6C40BE4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slow speed</w:t>
            </w:r>
          </w:p>
        </w:tc>
        <w:tc>
          <w:tcPr>
            <w:tcW w:w="625" w:type="dxa"/>
          </w:tcPr>
          <w:p w14:paraId="65CAB34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C4CCC7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194DB08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555" w:type="dxa"/>
          </w:tcPr>
          <w:p w14:paraId="5478F73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65.3</w:t>
            </w:r>
          </w:p>
        </w:tc>
        <w:tc>
          <w:tcPr>
            <w:tcW w:w="1234" w:type="dxa"/>
          </w:tcPr>
          <w:p w14:paraId="3FB0D53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DF08FD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95.5</w:t>
            </w:r>
          </w:p>
        </w:tc>
        <w:tc>
          <w:tcPr>
            <w:tcW w:w="570" w:type="dxa"/>
          </w:tcPr>
          <w:p w14:paraId="10CA5A4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55.7</w:t>
            </w:r>
          </w:p>
        </w:tc>
        <w:tc>
          <w:tcPr>
            <w:tcW w:w="536" w:type="dxa"/>
          </w:tcPr>
          <w:p w14:paraId="3DF5704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0BE0B5D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46AC205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88.9</w:t>
            </w:r>
          </w:p>
        </w:tc>
      </w:tr>
      <w:tr w:rsidR="00EE6112" w:rsidRPr="00EE6112" w14:paraId="541F80F8" w14:textId="77777777" w:rsidTr="00EE6112">
        <w:tc>
          <w:tcPr>
            <w:tcW w:w="442" w:type="dxa"/>
          </w:tcPr>
          <w:p w14:paraId="1816BB8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13</w:t>
            </w:r>
          </w:p>
        </w:tc>
        <w:tc>
          <w:tcPr>
            <w:tcW w:w="1142" w:type="dxa"/>
          </w:tcPr>
          <w:p w14:paraId="3B2586E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router red light</w:t>
            </w:r>
          </w:p>
        </w:tc>
        <w:tc>
          <w:tcPr>
            <w:tcW w:w="625" w:type="dxa"/>
          </w:tcPr>
          <w:p w14:paraId="5071E61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3C94D1A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343BD09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555" w:type="dxa"/>
          </w:tcPr>
          <w:p w14:paraId="75BDA09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62.2</w:t>
            </w:r>
          </w:p>
        </w:tc>
        <w:tc>
          <w:tcPr>
            <w:tcW w:w="1234" w:type="dxa"/>
          </w:tcPr>
          <w:p w14:paraId="06C6D77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544A77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5D8E1F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55.1</w:t>
            </w:r>
          </w:p>
        </w:tc>
        <w:tc>
          <w:tcPr>
            <w:tcW w:w="536" w:type="dxa"/>
          </w:tcPr>
          <w:p w14:paraId="6C61658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6F80804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2FC5D8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93.3</w:t>
            </w:r>
          </w:p>
        </w:tc>
      </w:tr>
      <w:tr w:rsidR="00EE6112" w:rsidRPr="00EE6112" w14:paraId="59A9AB16" w14:textId="77777777" w:rsidTr="00EE6112">
        <w:tc>
          <w:tcPr>
            <w:tcW w:w="442" w:type="dxa"/>
          </w:tcPr>
          <w:p w14:paraId="57A37C8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14</w:t>
            </w:r>
          </w:p>
        </w:tc>
        <w:tc>
          <w:tcPr>
            <w:tcW w:w="1142" w:type="dxa"/>
          </w:tcPr>
          <w:p w14:paraId="35ECA64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wifi dropping</w:t>
            </w:r>
          </w:p>
        </w:tc>
        <w:tc>
          <w:tcPr>
            <w:tcW w:w="625" w:type="dxa"/>
          </w:tcPr>
          <w:p w14:paraId="76EB833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4414E44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7086BD8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7C21CB4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67.4</w:t>
            </w:r>
          </w:p>
        </w:tc>
        <w:tc>
          <w:tcPr>
            <w:tcW w:w="1234" w:type="dxa"/>
          </w:tcPr>
          <w:p w14:paraId="3780E1A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665C87D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6D3752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43.8</w:t>
            </w:r>
          </w:p>
        </w:tc>
        <w:tc>
          <w:tcPr>
            <w:tcW w:w="536" w:type="dxa"/>
          </w:tcPr>
          <w:p w14:paraId="7943432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5.0</w:t>
            </w:r>
          </w:p>
        </w:tc>
        <w:tc>
          <w:tcPr>
            <w:tcW w:w="613" w:type="dxa"/>
          </w:tcPr>
          <w:p w14:paraId="2473CFB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09F3665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92.2</w:t>
            </w:r>
          </w:p>
        </w:tc>
      </w:tr>
      <w:tr w:rsidR="00EE6112" w:rsidRPr="00EE6112" w14:paraId="6F905D2E" w14:textId="77777777" w:rsidTr="00EE6112">
        <w:tc>
          <w:tcPr>
            <w:tcW w:w="442" w:type="dxa"/>
          </w:tcPr>
          <w:p w14:paraId="5D154D8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15</w:t>
            </w:r>
          </w:p>
        </w:tc>
        <w:tc>
          <w:tcPr>
            <w:tcW w:w="1142" w:type="dxa"/>
          </w:tcPr>
          <w:p w14:paraId="154BE20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no service outage</w:t>
            </w:r>
          </w:p>
        </w:tc>
        <w:tc>
          <w:tcPr>
            <w:tcW w:w="625" w:type="dxa"/>
          </w:tcPr>
          <w:p w14:paraId="7B81534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B64CA6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54B56B6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4EE6C2D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68.0</w:t>
            </w:r>
          </w:p>
        </w:tc>
        <w:tc>
          <w:tcPr>
            <w:tcW w:w="1234" w:type="dxa"/>
          </w:tcPr>
          <w:p w14:paraId="05CD52D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0F0372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A7FE73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60.3</w:t>
            </w:r>
          </w:p>
        </w:tc>
        <w:tc>
          <w:tcPr>
            <w:tcW w:w="536" w:type="dxa"/>
          </w:tcPr>
          <w:p w14:paraId="67D54CD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7CF0DE1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F85155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6D39D587" w14:textId="77777777" w:rsidTr="00EE6112">
        <w:tc>
          <w:tcPr>
            <w:tcW w:w="442" w:type="dxa"/>
          </w:tcPr>
          <w:p w14:paraId="10539ED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</w:t>
            </w:r>
          </w:p>
        </w:tc>
        <w:tc>
          <w:tcPr>
            <w:tcW w:w="1142" w:type="dxa"/>
          </w:tcPr>
          <w:p w14:paraId="7301F5A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installation delay</w:t>
            </w:r>
          </w:p>
        </w:tc>
        <w:tc>
          <w:tcPr>
            <w:tcW w:w="625" w:type="dxa"/>
          </w:tcPr>
          <w:p w14:paraId="40A1786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0D95579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354D467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21</w:t>
            </w:r>
          </w:p>
        </w:tc>
        <w:tc>
          <w:tcPr>
            <w:tcW w:w="555" w:type="dxa"/>
          </w:tcPr>
          <w:p w14:paraId="7094450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61.9</w:t>
            </w:r>
          </w:p>
        </w:tc>
        <w:tc>
          <w:tcPr>
            <w:tcW w:w="1234" w:type="dxa"/>
          </w:tcPr>
          <w:p w14:paraId="0329E21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8D2274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91.7</w:t>
            </w:r>
          </w:p>
        </w:tc>
        <w:tc>
          <w:tcPr>
            <w:tcW w:w="570" w:type="dxa"/>
          </w:tcPr>
          <w:p w14:paraId="313A844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32.2</w:t>
            </w:r>
          </w:p>
        </w:tc>
        <w:tc>
          <w:tcPr>
            <w:tcW w:w="536" w:type="dxa"/>
          </w:tcPr>
          <w:p w14:paraId="2CF05C6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1C15840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0076EB9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96.0</w:t>
            </w:r>
          </w:p>
        </w:tc>
      </w:tr>
      <w:tr w:rsidR="00EE6112" w:rsidRPr="00EE6112" w14:paraId="686E9AB8" w14:textId="77777777" w:rsidTr="00EE6112">
        <w:tc>
          <w:tcPr>
            <w:tcW w:w="442" w:type="dxa"/>
          </w:tcPr>
          <w:p w14:paraId="5EC180A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1142" w:type="dxa"/>
          </w:tcPr>
          <w:p w14:paraId="4072299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email setup</w:t>
            </w:r>
          </w:p>
        </w:tc>
        <w:tc>
          <w:tcPr>
            <w:tcW w:w="625" w:type="dxa"/>
          </w:tcPr>
          <w:p w14:paraId="58557F7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63088E7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A4D491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61F9A82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63.2</w:t>
            </w:r>
          </w:p>
        </w:tc>
        <w:tc>
          <w:tcPr>
            <w:tcW w:w="1234" w:type="dxa"/>
          </w:tcPr>
          <w:p w14:paraId="41B403B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1FF0B0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2057B27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62.8</w:t>
            </w:r>
          </w:p>
        </w:tc>
        <w:tc>
          <w:tcPr>
            <w:tcW w:w="536" w:type="dxa"/>
          </w:tcPr>
          <w:p w14:paraId="5F66304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6E581F9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45BFC17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98.9</w:t>
            </w:r>
          </w:p>
        </w:tc>
      </w:tr>
      <w:tr w:rsidR="00EE6112" w:rsidRPr="00EE6112" w14:paraId="795043AB" w14:textId="77777777" w:rsidTr="00EE6112">
        <w:tc>
          <w:tcPr>
            <w:tcW w:w="442" w:type="dxa"/>
          </w:tcPr>
          <w:p w14:paraId="76327B8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1142" w:type="dxa"/>
          </w:tcPr>
          <w:p w14:paraId="09B9DF7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intermittent repeat</w:t>
            </w:r>
          </w:p>
        </w:tc>
        <w:tc>
          <w:tcPr>
            <w:tcW w:w="625" w:type="dxa"/>
          </w:tcPr>
          <w:p w14:paraId="33264AF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F16538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768F103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96D4A2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61.9</w:t>
            </w:r>
          </w:p>
        </w:tc>
        <w:tc>
          <w:tcPr>
            <w:tcW w:w="1234" w:type="dxa"/>
          </w:tcPr>
          <w:p w14:paraId="20C3452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E4030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7F9811F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17.0</w:t>
            </w:r>
          </w:p>
        </w:tc>
        <w:tc>
          <w:tcPr>
            <w:tcW w:w="536" w:type="dxa"/>
          </w:tcPr>
          <w:p w14:paraId="07F64F0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12.5</w:t>
            </w:r>
          </w:p>
        </w:tc>
        <w:tc>
          <w:tcPr>
            <w:tcW w:w="613" w:type="dxa"/>
          </w:tcPr>
          <w:p w14:paraId="0F439E9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3027937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93.8</w:t>
            </w:r>
          </w:p>
        </w:tc>
      </w:tr>
      <w:tr w:rsidR="00EE6112" w:rsidRPr="00EE6112" w14:paraId="51A17ACF" w14:textId="77777777" w:rsidTr="00EE6112">
        <w:tc>
          <w:tcPr>
            <w:tcW w:w="442" w:type="dxa"/>
          </w:tcPr>
          <w:p w14:paraId="1740ED5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1142" w:type="dxa"/>
          </w:tcPr>
          <w:p w14:paraId="30DEAE0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new modem setup</w:t>
            </w:r>
          </w:p>
        </w:tc>
        <w:tc>
          <w:tcPr>
            <w:tcW w:w="625" w:type="dxa"/>
          </w:tcPr>
          <w:p w14:paraId="126E3D4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A30BA6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2A6B1E4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555" w:type="dxa"/>
          </w:tcPr>
          <w:p w14:paraId="6A75CAC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72.7</w:t>
            </w:r>
          </w:p>
        </w:tc>
        <w:tc>
          <w:tcPr>
            <w:tcW w:w="1234" w:type="dxa"/>
          </w:tcPr>
          <w:p w14:paraId="43F23D7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F2BF48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45024F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62.7</w:t>
            </w:r>
          </w:p>
        </w:tc>
        <w:tc>
          <w:tcPr>
            <w:tcW w:w="536" w:type="dxa"/>
          </w:tcPr>
          <w:p w14:paraId="61A7471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16.7</w:t>
            </w:r>
          </w:p>
        </w:tc>
        <w:tc>
          <w:tcPr>
            <w:tcW w:w="613" w:type="dxa"/>
          </w:tcPr>
          <w:p w14:paraId="695E0C2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804F7C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95.0</w:t>
            </w:r>
          </w:p>
        </w:tc>
      </w:tr>
      <w:tr w:rsidR="00EE6112" w:rsidRPr="00EE6112" w14:paraId="56BD85C3" w14:textId="77777777" w:rsidTr="00EE6112">
        <w:tc>
          <w:tcPr>
            <w:tcW w:w="442" w:type="dxa"/>
          </w:tcPr>
          <w:p w14:paraId="3AF12C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1142" w:type="dxa"/>
          </w:tcPr>
          <w:p w14:paraId="5155056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tv not working</w:t>
            </w:r>
          </w:p>
        </w:tc>
        <w:tc>
          <w:tcPr>
            <w:tcW w:w="625" w:type="dxa"/>
          </w:tcPr>
          <w:p w14:paraId="190BC5A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73AA189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F7D536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5F5A9C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66.9</w:t>
            </w:r>
          </w:p>
        </w:tc>
        <w:tc>
          <w:tcPr>
            <w:tcW w:w="1234" w:type="dxa"/>
          </w:tcPr>
          <w:p w14:paraId="1C8002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5E616B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70298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53.2</w:t>
            </w:r>
          </w:p>
        </w:tc>
        <w:tc>
          <w:tcPr>
            <w:tcW w:w="536" w:type="dxa"/>
          </w:tcPr>
          <w:p w14:paraId="59A59DF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1AA124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48B155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91.9</w:t>
            </w:r>
          </w:p>
        </w:tc>
      </w:tr>
      <w:tr w:rsidR="00EE6112" w:rsidRPr="00EE6112" w14:paraId="3C5DCD0D" w14:textId="77777777" w:rsidTr="00EE6112">
        <w:tc>
          <w:tcPr>
            <w:tcW w:w="442" w:type="dxa"/>
          </w:tcPr>
          <w:p w14:paraId="3FC172A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21</w:t>
            </w:r>
          </w:p>
        </w:tc>
        <w:tc>
          <w:tcPr>
            <w:tcW w:w="1142" w:type="dxa"/>
          </w:tcPr>
          <w:p w14:paraId="7B58C20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vpn work issue</w:t>
            </w:r>
          </w:p>
        </w:tc>
        <w:tc>
          <w:tcPr>
            <w:tcW w:w="625" w:type="dxa"/>
          </w:tcPr>
          <w:p w14:paraId="0EDCC6A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46BCD36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507B44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239B935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70.5</w:t>
            </w:r>
          </w:p>
        </w:tc>
        <w:tc>
          <w:tcPr>
            <w:tcW w:w="1234" w:type="dxa"/>
          </w:tcPr>
          <w:p w14:paraId="226FFCA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3D3D0F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6A81CF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55.0</w:t>
            </w:r>
          </w:p>
        </w:tc>
        <w:tc>
          <w:tcPr>
            <w:tcW w:w="536" w:type="dxa"/>
          </w:tcPr>
          <w:p w14:paraId="11108D5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12.5</w:t>
            </w:r>
          </w:p>
        </w:tc>
        <w:tc>
          <w:tcPr>
            <w:tcW w:w="613" w:type="dxa"/>
          </w:tcPr>
          <w:p w14:paraId="430BB2C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2D54FA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89.4</w:t>
            </w:r>
          </w:p>
        </w:tc>
      </w:tr>
      <w:tr w:rsidR="00EE6112" w:rsidRPr="00EE6112" w14:paraId="2AB10DB3" w14:textId="77777777" w:rsidTr="00EE6112">
        <w:tc>
          <w:tcPr>
            <w:tcW w:w="442" w:type="dxa"/>
          </w:tcPr>
          <w:p w14:paraId="7590509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22</w:t>
            </w:r>
          </w:p>
        </w:tc>
        <w:tc>
          <w:tcPr>
            <w:tcW w:w="1142" w:type="dxa"/>
          </w:tcPr>
          <w:p w14:paraId="3C7003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troubleshoot</w:t>
            </w:r>
          </w:p>
        </w:tc>
        <w:tc>
          <w:tcPr>
            <w:tcW w:w="625" w:type="dxa"/>
          </w:tcPr>
          <w:p w14:paraId="52DC051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DBC1E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long</w:t>
            </w:r>
          </w:p>
        </w:tc>
        <w:tc>
          <w:tcPr>
            <w:tcW w:w="599" w:type="dxa"/>
          </w:tcPr>
          <w:p w14:paraId="14E6D6C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</w:t>
            </w:r>
          </w:p>
        </w:tc>
        <w:tc>
          <w:tcPr>
            <w:tcW w:w="555" w:type="dxa"/>
          </w:tcPr>
          <w:p w14:paraId="76CA016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73.2</w:t>
            </w:r>
          </w:p>
        </w:tc>
        <w:tc>
          <w:tcPr>
            <w:tcW w:w="1234" w:type="dxa"/>
          </w:tcPr>
          <w:p w14:paraId="3EA3E0D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FF4B86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5A53E2C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53.7</w:t>
            </w:r>
          </w:p>
        </w:tc>
        <w:tc>
          <w:tcPr>
            <w:tcW w:w="536" w:type="dxa"/>
          </w:tcPr>
          <w:p w14:paraId="5F3084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27.8</w:t>
            </w:r>
          </w:p>
        </w:tc>
        <w:tc>
          <w:tcPr>
            <w:tcW w:w="613" w:type="dxa"/>
          </w:tcPr>
          <w:p w14:paraId="635BCF4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42BADA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91.9</w:t>
            </w:r>
          </w:p>
        </w:tc>
      </w:tr>
      <w:tr w:rsidR="00EE6112" w:rsidRPr="00EE6112" w14:paraId="44A9AFA2" w14:textId="77777777" w:rsidTr="00EE6112">
        <w:tc>
          <w:tcPr>
            <w:tcW w:w="442" w:type="dxa"/>
          </w:tcPr>
          <w:p w14:paraId="65674A7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23</w:t>
            </w:r>
          </w:p>
        </w:tc>
        <w:tc>
          <w:tcPr>
            <w:tcW w:w="1142" w:type="dxa"/>
          </w:tcPr>
          <w:p w14:paraId="469FB6A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port forward</w:t>
            </w:r>
          </w:p>
        </w:tc>
        <w:tc>
          <w:tcPr>
            <w:tcW w:w="625" w:type="dxa"/>
          </w:tcPr>
          <w:p w14:paraId="3FA6FEB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0486E1E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4594A3C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</w:t>
            </w:r>
          </w:p>
        </w:tc>
        <w:tc>
          <w:tcPr>
            <w:tcW w:w="555" w:type="dxa"/>
          </w:tcPr>
          <w:p w14:paraId="725BA2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55.9</w:t>
            </w:r>
          </w:p>
        </w:tc>
        <w:tc>
          <w:tcPr>
            <w:tcW w:w="1234" w:type="dxa"/>
          </w:tcPr>
          <w:p w14:paraId="4071D0C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69629B0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70.8</w:t>
            </w:r>
          </w:p>
        </w:tc>
        <w:tc>
          <w:tcPr>
            <w:tcW w:w="570" w:type="dxa"/>
          </w:tcPr>
          <w:p w14:paraId="06E28C1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51.0</w:t>
            </w:r>
          </w:p>
        </w:tc>
        <w:tc>
          <w:tcPr>
            <w:tcW w:w="536" w:type="dxa"/>
          </w:tcPr>
          <w:p w14:paraId="3C248CA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6134645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1F9511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91.4</w:t>
            </w:r>
          </w:p>
        </w:tc>
      </w:tr>
      <w:tr w:rsidR="00EE6112" w:rsidRPr="00EE6112" w14:paraId="72C940BF" w14:textId="77777777" w:rsidTr="00EE6112">
        <w:tc>
          <w:tcPr>
            <w:tcW w:w="442" w:type="dxa"/>
          </w:tcPr>
          <w:p w14:paraId="3CC3BB7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24</w:t>
            </w:r>
          </w:p>
        </w:tc>
        <w:tc>
          <w:tcPr>
            <w:tcW w:w="1142" w:type="dxa"/>
          </w:tcPr>
          <w:p w14:paraId="3BFC518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dns issue</w:t>
            </w:r>
          </w:p>
        </w:tc>
        <w:tc>
          <w:tcPr>
            <w:tcW w:w="625" w:type="dxa"/>
          </w:tcPr>
          <w:p w14:paraId="28459B2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115DB79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3587A2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045274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62.5</w:t>
            </w:r>
          </w:p>
        </w:tc>
        <w:tc>
          <w:tcPr>
            <w:tcW w:w="1234" w:type="dxa"/>
          </w:tcPr>
          <w:p w14:paraId="6A4FC9E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20279B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4043B8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58.0</w:t>
            </w:r>
          </w:p>
        </w:tc>
        <w:tc>
          <w:tcPr>
            <w:tcW w:w="536" w:type="dxa"/>
          </w:tcPr>
          <w:p w14:paraId="316D2A1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3F3E7E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7F1564C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94.4</w:t>
            </w:r>
          </w:p>
        </w:tc>
      </w:tr>
      <w:tr w:rsidR="00EE6112" w:rsidRPr="00EE6112" w14:paraId="73714292" w14:textId="77777777" w:rsidTr="00EE6112">
        <w:tc>
          <w:tcPr>
            <w:tcW w:w="442" w:type="dxa"/>
          </w:tcPr>
          <w:p w14:paraId="2DC5E0A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25</w:t>
            </w:r>
          </w:p>
        </w:tc>
        <w:tc>
          <w:tcPr>
            <w:tcW w:w="1142" w:type="dxa"/>
          </w:tcPr>
          <w:p w14:paraId="1B47B3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 — Tech speed upgrade setup</w:t>
            </w:r>
          </w:p>
        </w:tc>
        <w:tc>
          <w:tcPr>
            <w:tcW w:w="625" w:type="dxa"/>
          </w:tcPr>
          <w:p w14:paraId="4BA05E4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624DB15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99957D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ACC530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67.5</w:t>
            </w:r>
          </w:p>
        </w:tc>
        <w:tc>
          <w:tcPr>
            <w:tcW w:w="1234" w:type="dxa"/>
          </w:tcPr>
          <w:p w14:paraId="3B9B52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50C708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7EA01DB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61.0</w:t>
            </w:r>
          </w:p>
        </w:tc>
        <w:tc>
          <w:tcPr>
            <w:tcW w:w="536" w:type="dxa"/>
          </w:tcPr>
          <w:p w14:paraId="5FA1693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E4E84E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54D598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88.1</w:t>
            </w:r>
          </w:p>
        </w:tc>
      </w:tr>
      <w:tr w:rsidR="00EE6112" w:rsidRPr="00EE6112" w14:paraId="5A2239D5" w14:textId="77777777" w:rsidTr="00EE6112">
        <w:tc>
          <w:tcPr>
            <w:tcW w:w="442" w:type="dxa"/>
          </w:tcPr>
          <w:p w14:paraId="5B13DEC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26</w:t>
            </w:r>
          </w:p>
        </w:tc>
        <w:tc>
          <w:tcPr>
            <w:tcW w:w="1142" w:type="dxa"/>
          </w:tcPr>
          <w:p w14:paraId="2455C51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Cancel retention</w:t>
            </w:r>
          </w:p>
        </w:tc>
        <w:tc>
          <w:tcPr>
            <w:tcW w:w="625" w:type="dxa"/>
          </w:tcPr>
          <w:p w14:paraId="57F5AD5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0707C8A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0A9BE0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21</w:t>
            </w:r>
          </w:p>
        </w:tc>
        <w:tc>
          <w:tcPr>
            <w:tcW w:w="555" w:type="dxa"/>
          </w:tcPr>
          <w:p w14:paraId="1AEB189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66.7</w:t>
            </w:r>
          </w:p>
        </w:tc>
        <w:tc>
          <w:tcPr>
            <w:tcW w:w="1234" w:type="dxa"/>
          </w:tcPr>
          <w:p w14:paraId="481A0AE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A2026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86.4</w:t>
            </w:r>
          </w:p>
        </w:tc>
        <w:tc>
          <w:tcPr>
            <w:tcW w:w="570" w:type="dxa"/>
          </w:tcPr>
          <w:p w14:paraId="2E81BC4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45.6</w:t>
            </w:r>
          </w:p>
        </w:tc>
        <w:tc>
          <w:tcPr>
            <w:tcW w:w="536" w:type="dxa"/>
          </w:tcPr>
          <w:p w14:paraId="422168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18.8</w:t>
            </w:r>
          </w:p>
        </w:tc>
        <w:tc>
          <w:tcPr>
            <w:tcW w:w="613" w:type="dxa"/>
          </w:tcPr>
          <w:p w14:paraId="16B4EB3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5B0C92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99.0</w:t>
            </w:r>
          </w:p>
        </w:tc>
      </w:tr>
      <w:tr w:rsidR="00EE6112" w:rsidRPr="00EE6112" w14:paraId="1200CAC4" w14:textId="77777777" w:rsidTr="00EE6112">
        <w:tc>
          <w:tcPr>
            <w:tcW w:w="442" w:type="dxa"/>
          </w:tcPr>
          <w:p w14:paraId="6E11779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27</w:t>
            </w:r>
          </w:p>
        </w:tc>
        <w:tc>
          <w:tcPr>
            <w:tcW w:w="1142" w:type="dxa"/>
          </w:tcPr>
          <w:p w14:paraId="2F25EC8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Change plan</w:t>
            </w:r>
          </w:p>
        </w:tc>
        <w:tc>
          <w:tcPr>
            <w:tcW w:w="625" w:type="dxa"/>
          </w:tcPr>
          <w:p w14:paraId="0CBC477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E0E966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00AC65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70B809A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50.5</w:t>
            </w:r>
          </w:p>
        </w:tc>
        <w:tc>
          <w:tcPr>
            <w:tcW w:w="1234" w:type="dxa"/>
          </w:tcPr>
          <w:p w14:paraId="5F581A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5201426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50.0</w:t>
            </w:r>
          </w:p>
        </w:tc>
        <w:tc>
          <w:tcPr>
            <w:tcW w:w="570" w:type="dxa"/>
          </w:tcPr>
          <w:p w14:paraId="155DA6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70.8</w:t>
            </w:r>
          </w:p>
        </w:tc>
        <w:tc>
          <w:tcPr>
            <w:tcW w:w="536" w:type="dxa"/>
          </w:tcPr>
          <w:p w14:paraId="44C5018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54D953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053982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4085ED4B" w14:textId="77777777" w:rsidTr="00EE6112">
        <w:tc>
          <w:tcPr>
            <w:tcW w:w="442" w:type="dxa"/>
          </w:tcPr>
          <w:p w14:paraId="436F76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28</w:t>
            </w:r>
          </w:p>
        </w:tc>
        <w:tc>
          <w:tcPr>
            <w:tcW w:w="1142" w:type="dxa"/>
          </w:tcPr>
          <w:p w14:paraId="261B46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Update address</w:t>
            </w:r>
          </w:p>
        </w:tc>
        <w:tc>
          <w:tcPr>
            <w:tcW w:w="625" w:type="dxa"/>
          </w:tcPr>
          <w:p w14:paraId="567B577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4D714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5A48820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2AB150A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78.0</w:t>
            </w:r>
          </w:p>
        </w:tc>
        <w:tc>
          <w:tcPr>
            <w:tcW w:w="1234" w:type="dxa"/>
          </w:tcPr>
          <w:p w14:paraId="6F6F4DF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C0FB56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21AF302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68.9</w:t>
            </w:r>
          </w:p>
        </w:tc>
        <w:tc>
          <w:tcPr>
            <w:tcW w:w="536" w:type="dxa"/>
          </w:tcPr>
          <w:p w14:paraId="58D7D63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33.3</w:t>
            </w:r>
          </w:p>
        </w:tc>
        <w:tc>
          <w:tcPr>
            <w:tcW w:w="613" w:type="dxa"/>
          </w:tcPr>
          <w:p w14:paraId="6B41A15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4FD8857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95.6</w:t>
            </w:r>
          </w:p>
        </w:tc>
      </w:tr>
      <w:tr w:rsidR="00EE6112" w:rsidRPr="00EE6112" w14:paraId="0E2C8847" w14:textId="77777777" w:rsidTr="00EE6112">
        <w:tc>
          <w:tcPr>
            <w:tcW w:w="442" w:type="dxa"/>
          </w:tcPr>
          <w:p w14:paraId="6CED2AC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29</w:t>
            </w:r>
          </w:p>
        </w:tc>
        <w:tc>
          <w:tcPr>
            <w:tcW w:w="1142" w:type="dxa"/>
          </w:tcPr>
          <w:p w14:paraId="618E76D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Add line</w:t>
            </w:r>
          </w:p>
        </w:tc>
        <w:tc>
          <w:tcPr>
            <w:tcW w:w="625" w:type="dxa"/>
          </w:tcPr>
          <w:p w14:paraId="045AFD8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31BC195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1825633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D5C26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68.3</w:t>
            </w:r>
          </w:p>
        </w:tc>
        <w:tc>
          <w:tcPr>
            <w:tcW w:w="1234" w:type="dxa"/>
          </w:tcPr>
          <w:p w14:paraId="0349369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ABF96C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307D69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65.9</w:t>
            </w:r>
          </w:p>
        </w:tc>
        <w:tc>
          <w:tcPr>
            <w:tcW w:w="536" w:type="dxa"/>
          </w:tcPr>
          <w:p w14:paraId="2EC0333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1E79FFC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4956489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94.4</w:t>
            </w:r>
          </w:p>
        </w:tc>
      </w:tr>
      <w:tr w:rsidR="00EE6112" w:rsidRPr="00EE6112" w14:paraId="4D18EBDE" w14:textId="77777777" w:rsidTr="00EE6112">
        <w:tc>
          <w:tcPr>
            <w:tcW w:w="442" w:type="dxa"/>
          </w:tcPr>
          <w:p w14:paraId="5D74CC1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30</w:t>
            </w:r>
          </w:p>
        </w:tc>
        <w:tc>
          <w:tcPr>
            <w:tcW w:w="1142" w:type="dxa"/>
          </w:tcPr>
          <w:p w14:paraId="64C6159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Name change</w:t>
            </w:r>
          </w:p>
        </w:tc>
        <w:tc>
          <w:tcPr>
            <w:tcW w:w="625" w:type="dxa"/>
          </w:tcPr>
          <w:p w14:paraId="74BB72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629152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011C64E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3957206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72.1</w:t>
            </w:r>
          </w:p>
        </w:tc>
        <w:tc>
          <w:tcPr>
            <w:tcW w:w="1234" w:type="dxa"/>
          </w:tcPr>
          <w:p w14:paraId="5E82AA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55E3D1B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FF112E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66.7</w:t>
            </w:r>
          </w:p>
        </w:tc>
        <w:tc>
          <w:tcPr>
            <w:tcW w:w="536" w:type="dxa"/>
          </w:tcPr>
          <w:p w14:paraId="7E6DFA7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12.5</w:t>
            </w:r>
          </w:p>
        </w:tc>
        <w:tc>
          <w:tcPr>
            <w:tcW w:w="613" w:type="dxa"/>
          </w:tcPr>
          <w:p w14:paraId="5C2E47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767DA46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97.8</w:t>
            </w:r>
          </w:p>
        </w:tc>
      </w:tr>
      <w:tr w:rsidR="00EE6112" w:rsidRPr="00EE6112" w14:paraId="160383F9" w14:textId="77777777" w:rsidTr="00EE6112">
        <w:tc>
          <w:tcPr>
            <w:tcW w:w="442" w:type="dxa"/>
          </w:tcPr>
          <w:p w14:paraId="501D856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31</w:t>
            </w:r>
          </w:p>
        </w:tc>
        <w:tc>
          <w:tcPr>
            <w:tcW w:w="1142" w:type="dxa"/>
          </w:tcPr>
          <w:p w14:paraId="1794A86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Transfer service</w:t>
            </w:r>
          </w:p>
        </w:tc>
        <w:tc>
          <w:tcPr>
            <w:tcW w:w="625" w:type="dxa"/>
          </w:tcPr>
          <w:p w14:paraId="186A8C8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4A9E39D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331EA1D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20</w:t>
            </w:r>
          </w:p>
        </w:tc>
        <w:tc>
          <w:tcPr>
            <w:tcW w:w="555" w:type="dxa"/>
          </w:tcPr>
          <w:p w14:paraId="393269D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79.4</w:t>
            </w:r>
          </w:p>
        </w:tc>
        <w:tc>
          <w:tcPr>
            <w:tcW w:w="1234" w:type="dxa"/>
          </w:tcPr>
          <w:p w14:paraId="5E12A58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0C644E9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7F287D1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50.2</w:t>
            </w:r>
          </w:p>
        </w:tc>
        <w:tc>
          <w:tcPr>
            <w:tcW w:w="536" w:type="dxa"/>
          </w:tcPr>
          <w:p w14:paraId="4F5444C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44.5</w:t>
            </w:r>
          </w:p>
        </w:tc>
        <w:tc>
          <w:tcPr>
            <w:tcW w:w="613" w:type="dxa"/>
          </w:tcPr>
          <w:p w14:paraId="6EDE991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6CA5218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98.9</w:t>
            </w:r>
          </w:p>
        </w:tc>
      </w:tr>
      <w:tr w:rsidR="00EE6112" w:rsidRPr="00EE6112" w14:paraId="7609228D" w14:textId="77777777" w:rsidTr="00EE6112">
        <w:tc>
          <w:tcPr>
            <w:tcW w:w="442" w:type="dxa"/>
          </w:tcPr>
          <w:p w14:paraId="1FEA91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lastRenderedPageBreak/>
              <w:t>32</w:t>
            </w:r>
          </w:p>
        </w:tc>
        <w:tc>
          <w:tcPr>
            <w:tcW w:w="1142" w:type="dxa"/>
          </w:tcPr>
          <w:p w14:paraId="04E7E44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Password reset</w:t>
            </w:r>
          </w:p>
        </w:tc>
        <w:tc>
          <w:tcPr>
            <w:tcW w:w="625" w:type="dxa"/>
          </w:tcPr>
          <w:p w14:paraId="136BC18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7EC51C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300B05A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31E5C6B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71.5</w:t>
            </w:r>
          </w:p>
        </w:tc>
        <w:tc>
          <w:tcPr>
            <w:tcW w:w="1234" w:type="dxa"/>
          </w:tcPr>
          <w:p w14:paraId="57063B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521596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B6F716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60.3</w:t>
            </w:r>
          </w:p>
        </w:tc>
        <w:tc>
          <w:tcPr>
            <w:tcW w:w="536" w:type="dxa"/>
          </w:tcPr>
          <w:p w14:paraId="4D5D491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12.5</w:t>
            </w:r>
          </w:p>
        </w:tc>
        <w:tc>
          <w:tcPr>
            <w:tcW w:w="613" w:type="dxa"/>
          </w:tcPr>
          <w:p w14:paraId="0ECAC43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13D5396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4FBDCCFB" w14:textId="77777777" w:rsidTr="00EE6112">
        <w:tc>
          <w:tcPr>
            <w:tcW w:w="442" w:type="dxa"/>
          </w:tcPr>
          <w:p w14:paraId="577F632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</w:t>
            </w:r>
          </w:p>
        </w:tc>
        <w:tc>
          <w:tcPr>
            <w:tcW w:w="1142" w:type="dxa"/>
          </w:tcPr>
          <w:p w14:paraId="4D0B803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Downgrade</w:t>
            </w:r>
          </w:p>
        </w:tc>
        <w:tc>
          <w:tcPr>
            <w:tcW w:w="625" w:type="dxa"/>
          </w:tcPr>
          <w:p w14:paraId="3C9FB4E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5ECAA5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734F6E9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4952B6C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62.5</w:t>
            </w:r>
          </w:p>
        </w:tc>
        <w:tc>
          <w:tcPr>
            <w:tcW w:w="1234" w:type="dxa"/>
          </w:tcPr>
          <w:p w14:paraId="0539D56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6BD326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91.7</w:t>
            </w:r>
          </w:p>
        </w:tc>
        <w:tc>
          <w:tcPr>
            <w:tcW w:w="570" w:type="dxa"/>
          </w:tcPr>
          <w:p w14:paraId="73436CA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36.7</w:t>
            </w:r>
          </w:p>
        </w:tc>
        <w:tc>
          <w:tcPr>
            <w:tcW w:w="536" w:type="dxa"/>
          </w:tcPr>
          <w:p w14:paraId="7CAC880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18.3</w:t>
            </w:r>
          </w:p>
        </w:tc>
        <w:tc>
          <w:tcPr>
            <w:tcW w:w="613" w:type="dxa"/>
          </w:tcPr>
          <w:p w14:paraId="01EB5F5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3DB47A1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96.2</w:t>
            </w:r>
          </w:p>
        </w:tc>
      </w:tr>
      <w:tr w:rsidR="00EE6112" w:rsidRPr="00EE6112" w14:paraId="291468AC" w14:textId="77777777" w:rsidTr="00EE6112">
        <w:tc>
          <w:tcPr>
            <w:tcW w:w="442" w:type="dxa"/>
          </w:tcPr>
          <w:p w14:paraId="3F6DA23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34</w:t>
            </w:r>
          </w:p>
        </w:tc>
        <w:tc>
          <w:tcPr>
            <w:tcW w:w="1142" w:type="dxa"/>
          </w:tcPr>
          <w:p w14:paraId="6BF5A4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Contract end</w:t>
            </w:r>
          </w:p>
        </w:tc>
        <w:tc>
          <w:tcPr>
            <w:tcW w:w="625" w:type="dxa"/>
          </w:tcPr>
          <w:p w14:paraId="41A363E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343B888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6AF0879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288DA33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54.5</w:t>
            </w:r>
          </w:p>
        </w:tc>
        <w:tc>
          <w:tcPr>
            <w:tcW w:w="1234" w:type="dxa"/>
          </w:tcPr>
          <w:p w14:paraId="5CBA364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6EC1842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64.3</w:t>
            </w:r>
          </w:p>
        </w:tc>
        <w:tc>
          <w:tcPr>
            <w:tcW w:w="570" w:type="dxa"/>
          </w:tcPr>
          <w:p w14:paraId="10F7D31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57.0</w:t>
            </w:r>
          </w:p>
        </w:tc>
        <w:tc>
          <w:tcPr>
            <w:tcW w:w="536" w:type="dxa"/>
          </w:tcPr>
          <w:p w14:paraId="0E6ADE9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34EB407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40160D9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99.4</w:t>
            </w:r>
          </w:p>
        </w:tc>
      </w:tr>
      <w:tr w:rsidR="00EE6112" w:rsidRPr="00EE6112" w14:paraId="7E126495" w14:textId="77777777" w:rsidTr="00EE6112">
        <w:tc>
          <w:tcPr>
            <w:tcW w:w="442" w:type="dxa"/>
          </w:tcPr>
          <w:p w14:paraId="0F0049E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35</w:t>
            </w:r>
          </w:p>
        </w:tc>
        <w:tc>
          <w:tcPr>
            <w:tcW w:w="1142" w:type="dxa"/>
          </w:tcPr>
          <w:p w14:paraId="191FFE5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 — Cancel bereavement</w:t>
            </w:r>
          </w:p>
        </w:tc>
        <w:tc>
          <w:tcPr>
            <w:tcW w:w="625" w:type="dxa"/>
          </w:tcPr>
          <w:p w14:paraId="1811EAE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026D4FA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369561D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1BD6E9A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69.2</w:t>
            </w:r>
          </w:p>
        </w:tc>
        <w:tc>
          <w:tcPr>
            <w:tcW w:w="1234" w:type="dxa"/>
          </w:tcPr>
          <w:p w14:paraId="1ECE317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674B6F0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53EE409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72.5</w:t>
            </w:r>
          </w:p>
        </w:tc>
        <w:tc>
          <w:tcPr>
            <w:tcW w:w="536" w:type="dxa"/>
          </w:tcPr>
          <w:p w14:paraId="7631E3A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72F6AFD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7CC3C96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98.8</w:t>
            </w:r>
          </w:p>
        </w:tc>
      </w:tr>
      <w:tr w:rsidR="00EE6112" w:rsidRPr="00EE6112" w14:paraId="707EF030" w14:textId="77777777" w:rsidTr="00EE6112">
        <w:tc>
          <w:tcPr>
            <w:tcW w:w="442" w:type="dxa"/>
          </w:tcPr>
          <w:p w14:paraId="22A9A53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36</w:t>
            </w:r>
          </w:p>
        </w:tc>
        <w:tc>
          <w:tcPr>
            <w:tcW w:w="1142" w:type="dxa"/>
          </w:tcPr>
          <w:p w14:paraId="6132DC0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demand supervisor</w:t>
            </w:r>
          </w:p>
        </w:tc>
        <w:tc>
          <w:tcPr>
            <w:tcW w:w="625" w:type="dxa"/>
          </w:tcPr>
          <w:p w14:paraId="2CD02EA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4999E9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30ADF4D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15</w:t>
            </w:r>
          </w:p>
        </w:tc>
        <w:tc>
          <w:tcPr>
            <w:tcW w:w="555" w:type="dxa"/>
          </w:tcPr>
          <w:p w14:paraId="1C97AED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62.7</w:t>
            </w:r>
          </w:p>
        </w:tc>
        <w:tc>
          <w:tcPr>
            <w:tcW w:w="1234" w:type="dxa"/>
          </w:tcPr>
          <w:p w14:paraId="021BE8F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03C52A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3E029A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43.9</w:t>
            </w:r>
          </w:p>
        </w:tc>
        <w:tc>
          <w:tcPr>
            <w:tcW w:w="536" w:type="dxa"/>
          </w:tcPr>
          <w:p w14:paraId="04FE0E1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11.1</w:t>
            </w:r>
          </w:p>
        </w:tc>
        <w:tc>
          <w:tcPr>
            <w:tcW w:w="613" w:type="dxa"/>
          </w:tcPr>
          <w:p w14:paraId="216E9F8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2BEAF9D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95.7</w:t>
            </w:r>
          </w:p>
        </w:tc>
      </w:tr>
      <w:tr w:rsidR="00EE6112" w:rsidRPr="00EE6112" w14:paraId="7C9DF158" w14:textId="77777777" w:rsidTr="00EE6112">
        <w:tc>
          <w:tcPr>
            <w:tcW w:w="442" w:type="dxa"/>
          </w:tcPr>
          <w:p w14:paraId="50D147C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37</w:t>
            </w:r>
          </w:p>
        </w:tc>
        <w:tc>
          <w:tcPr>
            <w:tcW w:w="1142" w:type="dxa"/>
          </w:tcPr>
          <w:p w14:paraId="07BBEED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refuse supervisor</w:t>
            </w:r>
          </w:p>
        </w:tc>
        <w:tc>
          <w:tcPr>
            <w:tcW w:w="625" w:type="dxa"/>
          </w:tcPr>
          <w:p w14:paraId="36E02DD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14BC34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628F9F1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3AD7DB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59.9</w:t>
            </w:r>
          </w:p>
        </w:tc>
        <w:tc>
          <w:tcPr>
            <w:tcW w:w="1234" w:type="dxa"/>
          </w:tcPr>
          <w:p w14:paraId="061EC1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64EDDC5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429D1B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33.4</w:t>
            </w:r>
          </w:p>
        </w:tc>
        <w:tc>
          <w:tcPr>
            <w:tcW w:w="536" w:type="dxa"/>
          </w:tcPr>
          <w:p w14:paraId="23600FF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16.7</w:t>
            </w:r>
          </w:p>
        </w:tc>
        <w:tc>
          <w:tcPr>
            <w:tcW w:w="613" w:type="dxa"/>
          </w:tcPr>
          <w:p w14:paraId="375205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50.0</w:t>
            </w:r>
          </w:p>
        </w:tc>
        <w:tc>
          <w:tcPr>
            <w:tcW w:w="599" w:type="dxa"/>
          </w:tcPr>
          <w:p w14:paraId="60AD8A4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98.1</w:t>
            </w:r>
          </w:p>
        </w:tc>
      </w:tr>
      <w:tr w:rsidR="00EE6112" w:rsidRPr="00EE6112" w14:paraId="27767945" w14:textId="77777777" w:rsidTr="00EE6112">
        <w:tc>
          <w:tcPr>
            <w:tcW w:w="442" w:type="dxa"/>
          </w:tcPr>
          <w:p w14:paraId="5240C85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38</w:t>
            </w:r>
          </w:p>
        </w:tc>
        <w:tc>
          <w:tcPr>
            <w:tcW w:w="1142" w:type="dxa"/>
          </w:tcPr>
          <w:p w14:paraId="1A525F6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threaten cancel</w:t>
            </w:r>
          </w:p>
        </w:tc>
        <w:tc>
          <w:tcPr>
            <w:tcW w:w="625" w:type="dxa"/>
          </w:tcPr>
          <w:p w14:paraId="6BE9FB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0A68CD9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71A457C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48C918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65.8</w:t>
            </w:r>
          </w:p>
        </w:tc>
        <w:tc>
          <w:tcPr>
            <w:tcW w:w="1234" w:type="dxa"/>
          </w:tcPr>
          <w:p w14:paraId="65BFEB8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0EBC9CF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74DED5F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24.5</w:t>
            </w:r>
          </w:p>
        </w:tc>
        <w:tc>
          <w:tcPr>
            <w:tcW w:w="536" w:type="dxa"/>
          </w:tcPr>
          <w:p w14:paraId="23C473C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11.1</w:t>
            </w:r>
          </w:p>
        </w:tc>
        <w:tc>
          <w:tcPr>
            <w:tcW w:w="613" w:type="dxa"/>
          </w:tcPr>
          <w:p w14:paraId="429B42F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9658A4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96.2</w:t>
            </w:r>
          </w:p>
        </w:tc>
      </w:tr>
      <w:tr w:rsidR="00EE6112" w:rsidRPr="00EE6112" w14:paraId="68F2FCFC" w14:textId="77777777" w:rsidTr="00EE6112">
        <w:tc>
          <w:tcPr>
            <w:tcW w:w="442" w:type="dxa"/>
          </w:tcPr>
          <w:p w14:paraId="07171DB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39</w:t>
            </w:r>
          </w:p>
        </w:tc>
        <w:tc>
          <w:tcPr>
            <w:tcW w:w="1142" w:type="dxa"/>
          </w:tcPr>
          <w:p w14:paraId="1CDCB50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repeated issue</w:t>
            </w:r>
          </w:p>
        </w:tc>
        <w:tc>
          <w:tcPr>
            <w:tcW w:w="625" w:type="dxa"/>
          </w:tcPr>
          <w:p w14:paraId="45F8130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8FEE5E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45C5EFF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19</w:t>
            </w:r>
          </w:p>
        </w:tc>
        <w:tc>
          <w:tcPr>
            <w:tcW w:w="555" w:type="dxa"/>
          </w:tcPr>
          <w:p w14:paraId="55946B1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61.0</w:t>
            </w:r>
          </w:p>
        </w:tc>
        <w:tc>
          <w:tcPr>
            <w:tcW w:w="1234" w:type="dxa"/>
          </w:tcPr>
          <w:p w14:paraId="39DC40D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51AF835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554F872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33.9</w:t>
            </w:r>
          </w:p>
        </w:tc>
        <w:tc>
          <w:tcPr>
            <w:tcW w:w="536" w:type="dxa"/>
          </w:tcPr>
          <w:p w14:paraId="6700295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8.3</w:t>
            </w:r>
          </w:p>
        </w:tc>
        <w:tc>
          <w:tcPr>
            <w:tcW w:w="613" w:type="dxa"/>
          </w:tcPr>
          <w:p w14:paraId="0C3E264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475026F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97.8</w:t>
            </w:r>
          </w:p>
        </w:tc>
      </w:tr>
      <w:tr w:rsidR="00EE6112" w:rsidRPr="00EE6112" w14:paraId="3E0DEB12" w14:textId="77777777" w:rsidTr="00EE6112">
        <w:tc>
          <w:tcPr>
            <w:tcW w:w="442" w:type="dxa"/>
          </w:tcPr>
          <w:p w14:paraId="4CE03F0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40</w:t>
            </w:r>
          </w:p>
        </w:tc>
        <w:tc>
          <w:tcPr>
            <w:tcW w:w="1142" w:type="dxa"/>
          </w:tcPr>
          <w:p w14:paraId="51DF474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compensation request</w:t>
            </w:r>
          </w:p>
        </w:tc>
        <w:tc>
          <w:tcPr>
            <w:tcW w:w="625" w:type="dxa"/>
          </w:tcPr>
          <w:p w14:paraId="70A2ED2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35700F3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2705619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147CB95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70.9</w:t>
            </w:r>
          </w:p>
        </w:tc>
        <w:tc>
          <w:tcPr>
            <w:tcW w:w="1234" w:type="dxa"/>
          </w:tcPr>
          <w:p w14:paraId="0FDE106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5527E6D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76CF41A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55.7</w:t>
            </w:r>
          </w:p>
        </w:tc>
        <w:tc>
          <w:tcPr>
            <w:tcW w:w="536" w:type="dxa"/>
          </w:tcPr>
          <w:p w14:paraId="0817BB4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12.5</w:t>
            </w:r>
          </w:p>
        </w:tc>
        <w:tc>
          <w:tcPr>
            <w:tcW w:w="613" w:type="dxa"/>
          </w:tcPr>
          <w:p w14:paraId="1178716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4A44C3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97.5</w:t>
            </w:r>
          </w:p>
        </w:tc>
      </w:tr>
      <w:tr w:rsidR="00EE6112" w:rsidRPr="00EE6112" w14:paraId="03784BC8" w14:textId="77777777" w:rsidTr="00EE6112">
        <w:tc>
          <w:tcPr>
            <w:tcW w:w="442" w:type="dxa"/>
          </w:tcPr>
          <w:p w14:paraId="36FFF7B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41</w:t>
            </w:r>
          </w:p>
        </w:tc>
        <w:tc>
          <w:tcPr>
            <w:tcW w:w="1142" w:type="dxa"/>
          </w:tcPr>
          <w:p w14:paraId="14D0049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prev agent complaint</w:t>
            </w:r>
          </w:p>
        </w:tc>
        <w:tc>
          <w:tcPr>
            <w:tcW w:w="625" w:type="dxa"/>
          </w:tcPr>
          <w:p w14:paraId="06334DF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79424FC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7FFB395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</w:t>
            </w:r>
          </w:p>
        </w:tc>
        <w:tc>
          <w:tcPr>
            <w:tcW w:w="555" w:type="dxa"/>
          </w:tcPr>
          <w:p w14:paraId="63D4AE4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65.6</w:t>
            </w:r>
          </w:p>
        </w:tc>
        <w:tc>
          <w:tcPr>
            <w:tcW w:w="1234" w:type="dxa"/>
          </w:tcPr>
          <w:p w14:paraId="712EBF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97A0AD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91.7</w:t>
            </w:r>
          </w:p>
        </w:tc>
        <w:tc>
          <w:tcPr>
            <w:tcW w:w="570" w:type="dxa"/>
          </w:tcPr>
          <w:p w14:paraId="49FE5F9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50.1</w:t>
            </w:r>
          </w:p>
        </w:tc>
        <w:tc>
          <w:tcPr>
            <w:tcW w:w="536" w:type="dxa"/>
          </w:tcPr>
          <w:p w14:paraId="3EA56E3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25.0</w:t>
            </w:r>
          </w:p>
        </w:tc>
        <w:tc>
          <w:tcPr>
            <w:tcW w:w="613" w:type="dxa"/>
          </w:tcPr>
          <w:p w14:paraId="6B81BEF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6B890B0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93.8</w:t>
            </w:r>
          </w:p>
        </w:tc>
      </w:tr>
      <w:tr w:rsidR="00EE6112" w:rsidRPr="00EE6112" w14:paraId="0EABFDE3" w14:textId="77777777" w:rsidTr="00EE6112">
        <w:tc>
          <w:tcPr>
            <w:tcW w:w="442" w:type="dxa"/>
          </w:tcPr>
          <w:p w14:paraId="38FFFB7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42</w:t>
            </w:r>
          </w:p>
        </w:tc>
        <w:tc>
          <w:tcPr>
            <w:tcW w:w="1142" w:type="dxa"/>
          </w:tcPr>
          <w:p w14:paraId="4F5EECD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formal complaint</w:t>
            </w:r>
          </w:p>
        </w:tc>
        <w:tc>
          <w:tcPr>
            <w:tcW w:w="625" w:type="dxa"/>
          </w:tcPr>
          <w:p w14:paraId="16E1AF7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6B1559E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long</w:t>
            </w:r>
          </w:p>
        </w:tc>
        <w:tc>
          <w:tcPr>
            <w:tcW w:w="599" w:type="dxa"/>
          </w:tcPr>
          <w:p w14:paraId="2D26951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26</w:t>
            </w:r>
          </w:p>
        </w:tc>
        <w:tc>
          <w:tcPr>
            <w:tcW w:w="555" w:type="dxa"/>
          </w:tcPr>
          <w:p w14:paraId="3C32403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68.2</w:t>
            </w:r>
          </w:p>
        </w:tc>
        <w:tc>
          <w:tcPr>
            <w:tcW w:w="1234" w:type="dxa"/>
          </w:tcPr>
          <w:p w14:paraId="6ED7366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515004B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91.7</w:t>
            </w:r>
          </w:p>
        </w:tc>
        <w:tc>
          <w:tcPr>
            <w:tcW w:w="570" w:type="dxa"/>
          </w:tcPr>
          <w:p w14:paraId="05D273F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43.3</w:t>
            </w:r>
          </w:p>
        </w:tc>
        <w:tc>
          <w:tcPr>
            <w:tcW w:w="536" w:type="dxa"/>
          </w:tcPr>
          <w:p w14:paraId="75B8ACF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18.3</w:t>
            </w:r>
          </w:p>
        </w:tc>
        <w:tc>
          <w:tcPr>
            <w:tcW w:w="613" w:type="dxa"/>
          </w:tcPr>
          <w:p w14:paraId="48D15E5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231C45B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95.4</w:t>
            </w:r>
          </w:p>
        </w:tc>
      </w:tr>
      <w:tr w:rsidR="00EE6112" w:rsidRPr="00EE6112" w14:paraId="30155C01" w14:textId="77777777" w:rsidTr="00EE6112">
        <w:tc>
          <w:tcPr>
            <w:tcW w:w="442" w:type="dxa"/>
          </w:tcPr>
          <w:p w14:paraId="7737B6F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43</w:t>
            </w:r>
          </w:p>
        </w:tc>
        <w:tc>
          <w:tcPr>
            <w:tcW w:w="1142" w:type="dxa"/>
          </w:tcPr>
          <w:p w14:paraId="2F73293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 — Esc angry outage</w:t>
            </w:r>
          </w:p>
        </w:tc>
        <w:tc>
          <w:tcPr>
            <w:tcW w:w="625" w:type="dxa"/>
          </w:tcPr>
          <w:p w14:paraId="5C46C3E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21D700F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504BC69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060F3D3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63.2</w:t>
            </w:r>
          </w:p>
        </w:tc>
        <w:tc>
          <w:tcPr>
            <w:tcW w:w="1234" w:type="dxa"/>
          </w:tcPr>
          <w:p w14:paraId="11AB579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54B3C8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95.5</w:t>
            </w:r>
          </w:p>
        </w:tc>
        <w:tc>
          <w:tcPr>
            <w:tcW w:w="570" w:type="dxa"/>
          </w:tcPr>
          <w:p w14:paraId="625ED61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33.9</w:t>
            </w:r>
          </w:p>
        </w:tc>
        <w:tc>
          <w:tcPr>
            <w:tcW w:w="536" w:type="dxa"/>
          </w:tcPr>
          <w:p w14:paraId="6B49487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756ECC7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36A697A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89.4</w:t>
            </w:r>
          </w:p>
        </w:tc>
      </w:tr>
      <w:tr w:rsidR="00EE6112" w:rsidRPr="00EE6112" w14:paraId="1CC1643C" w14:textId="77777777" w:rsidTr="00EE6112">
        <w:tc>
          <w:tcPr>
            <w:tcW w:w="442" w:type="dxa"/>
          </w:tcPr>
          <w:p w14:paraId="3E7766E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44</w:t>
            </w:r>
          </w:p>
        </w:tc>
        <w:tc>
          <w:tcPr>
            <w:tcW w:w="1142" w:type="dxa"/>
          </w:tcPr>
          <w:p w14:paraId="05B2C1C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rude agent autofail</w:t>
            </w:r>
          </w:p>
        </w:tc>
        <w:tc>
          <w:tcPr>
            <w:tcW w:w="625" w:type="dxa"/>
          </w:tcPr>
          <w:p w14:paraId="0FBCBA3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640D5F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105CC2C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</w:t>
            </w:r>
          </w:p>
        </w:tc>
        <w:tc>
          <w:tcPr>
            <w:tcW w:w="555" w:type="dxa"/>
          </w:tcPr>
          <w:p w14:paraId="51A98E5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56.9</w:t>
            </w:r>
          </w:p>
        </w:tc>
        <w:tc>
          <w:tcPr>
            <w:tcW w:w="1234" w:type="dxa"/>
          </w:tcPr>
          <w:p w14:paraId="70C7242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22C1F57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91.7</w:t>
            </w:r>
          </w:p>
        </w:tc>
        <w:tc>
          <w:tcPr>
            <w:tcW w:w="570" w:type="dxa"/>
          </w:tcPr>
          <w:p w14:paraId="05F3545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29.7</w:t>
            </w:r>
          </w:p>
        </w:tc>
        <w:tc>
          <w:tcPr>
            <w:tcW w:w="536" w:type="dxa"/>
          </w:tcPr>
          <w:p w14:paraId="62F658B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1FB6C55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41BD786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</w:tr>
      <w:tr w:rsidR="00EE6112" w:rsidRPr="00EE6112" w14:paraId="35743D8A" w14:textId="77777777" w:rsidTr="00EE6112">
        <w:tc>
          <w:tcPr>
            <w:tcW w:w="442" w:type="dxa"/>
          </w:tcPr>
          <w:p w14:paraId="422F109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45</w:t>
            </w:r>
          </w:p>
        </w:tc>
        <w:tc>
          <w:tcPr>
            <w:tcW w:w="1142" w:type="dxa"/>
          </w:tcPr>
          <w:p w14:paraId="229C2C9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agent blames customer</w:t>
            </w:r>
          </w:p>
        </w:tc>
        <w:tc>
          <w:tcPr>
            <w:tcW w:w="625" w:type="dxa"/>
          </w:tcPr>
          <w:p w14:paraId="6FEC549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757" w:type="dxa"/>
          </w:tcPr>
          <w:p w14:paraId="5875CF9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3AA8B5A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754EC36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57.9</w:t>
            </w:r>
          </w:p>
        </w:tc>
        <w:tc>
          <w:tcPr>
            <w:tcW w:w="1234" w:type="dxa"/>
          </w:tcPr>
          <w:p w14:paraId="69AB358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NEEDS IMPROVEMENT</w:t>
            </w:r>
          </w:p>
        </w:tc>
        <w:tc>
          <w:tcPr>
            <w:tcW w:w="616" w:type="dxa"/>
          </w:tcPr>
          <w:p w14:paraId="6831B0F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555FF38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25.2</w:t>
            </w:r>
          </w:p>
        </w:tc>
        <w:tc>
          <w:tcPr>
            <w:tcW w:w="536" w:type="dxa"/>
          </w:tcPr>
          <w:p w14:paraId="5D0DD05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75FF6F9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75.0</w:t>
            </w:r>
          </w:p>
        </w:tc>
        <w:tc>
          <w:tcPr>
            <w:tcW w:w="599" w:type="dxa"/>
          </w:tcPr>
          <w:p w14:paraId="63685AE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98.1</w:t>
            </w:r>
          </w:p>
        </w:tc>
      </w:tr>
      <w:tr w:rsidR="00EE6112" w:rsidRPr="00EE6112" w14:paraId="41C6EE39" w14:textId="77777777" w:rsidTr="00EE6112">
        <w:tc>
          <w:tcPr>
            <w:tcW w:w="442" w:type="dxa"/>
          </w:tcPr>
          <w:p w14:paraId="4769A70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46</w:t>
            </w:r>
          </w:p>
        </w:tc>
        <w:tc>
          <w:tcPr>
            <w:tcW w:w="1142" w:type="dxa"/>
          </w:tcPr>
          <w:p w14:paraId="3B38C35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dead air slow</w:t>
            </w:r>
          </w:p>
        </w:tc>
        <w:tc>
          <w:tcPr>
            <w:tcW w:w="625" w:type="dxa"/>
          </w:tcPr>
          <w:p w14:paraId="20158D7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757" w:type="dxa"/>
          </w:tcPr>
          <w:p w14:paraId="75E214E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7D48E4F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  <w:tc>
          <w:tcPr>
            <w:tcW w:w="555" w:type="dxa"/>
          </w:tcPr>
          <w:p w14:paraId="7084CC1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70.2</w:t>
            </w:r>
          </w:p>
        </w:tc>
        <w:tc>
          <w:tcPr>
            <w:tcW w:w="1234" w:type="dxa"/>
          </w:tcPr>
          <w:p w14:paraId="3196920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86C0FB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64A4F4F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43.1</w:t>
            </w:r>
          </w:p>
        </w:tc>
        <w:tc>
          <w:tcPr>
            <w:tcW w:w="536" w:type="dxa"/>
          </w:tcPr>
          <w:p w14:paraId="27578F9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25.0</w:t>
            </w:r>
          </w:p>
        </w:tc>
        <w:tc>
          <w:tcPr>
            <w:tcW w:w="613" w:type="dxa"/>
          </w:tcPr>
          <w:p w14:paraId="652D3D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13A1D076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68.1</w:t>
            </w:r>
          </w:p>
        </w:tc>
      </w:tr>
      <w:tr w:rsidR="00EE6112" w:rsidRPr="00EE6112" w14:paraId="0595803D" w14:textId="77777777" w:rsidTr="00EE6112">
        <w:tc>
          <w:tcPr>
            <w:tcW w:w="442" w:type="dxa"/>
          </w:tcPr>
          <w:p w14:paraId="07ADD2C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47</w:t>
            </w:r>
          </w:p>
        </w:tc>
        <w:tc>
          <w:tcPr>
            <w:tcW w:w="1142" w:type="dxa"/>
          </w:tcPr>
          <w:p w14:paraId="327B0BF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simple payment check</w:t>
            </w:r>
          </w:p>
        </w:tc>
        <w:tc>
          <w:tcPr>
            <w:tcW w:w="625" w:type="dxa"/>
          </w:tcPr>
          <w:p w14:paraId="29B34B4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E5A90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536AEA58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15</w:t>
            </w:r>
          </w:p>
        </w:tc>
        <w:tc>
          <w:tcPr>
            <w:tcW w:w="555" w:type="dxa"/>
          </w:tcPr>
          <w:p w14:paraId="47AD0FD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68.7</w:t>
            </w:r>
          </w:p>
        </w:tc>
        <w:tc>
          <w:tcPr>
            <w:tcW w:w="1234" w:type="dxa"/>
          </w:tcPr>
          <w:p w14:paraId="55460EE3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7BB5FB7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0F7E19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69.6</w:t>
            </w:r>
          </w:p>
        </w:tc>
        <w:tc>
          <w:tcPr>
            <w:tcW w:w="536" w:type="dxa"/>
          </w:tcPr>
          <w:p w14:paraId="73A8A99E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2880049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23CE7C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95.7</w:t>
            </w:r>
          </w:p>
        </w:tc>
      </w:tr>
      <w:tr w:rsidR="00EE6112" w:rsidRPr="00EE6112" w14:paraId="5A657742" w14:textId="77777777" w:rsidTr="00EE6112">
        <w:tc>
          <w:tcPr>
            <w:tcW w:w="442" w:type="dxa"/>
          </w:tcPr>
          <w:p w14:paraId="536552B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48</w:t>
            </w:r>
          </w:p>
        </w:tc>
        <w:tc>
          <w:tcPr>
            <w:tcW w:w="1142" w:type="dxa"/>
          </w:tcPr>
          <w:p w14:paraId="7122226B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general info</w:t>
            </w:r>
          </w:p>
        </w:tc>
        <w:tc>
          <w:tcPr>
            <w:tcW w:w="625" w:type="dxa"/>
          </w:tcPr>
          <w:p w14:paraId="294B9C7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54BEC94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599" w:type="dxa"/>
          </w:tcPr>
          <w:p w14:paraId="363CF4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</w:t>
            </w:r>
          </w:p>
        </w:tc>
        <w:tc>
          <w:tcPr>
            <w:tcW w:w="555" w:type="dxa"/>
          </w:tcPr>
          <w:p w14:paraId="5B8ECD2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67.8</w:t>
            </w:r>
          </w:p>
        </w:tc>
        <w:tc>
          <w:tcPr>
            <w:tcW w:w="1234" w:type="dxa"/>
          </w:tcPr>
          <w:p w14:paraId="1061ED3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17D66E3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184DF00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60.5</w:t>
            </w:r>
          </w:p>
        </w:tc>
        <w:tc>
          <w:tcPr>
            <w:tcW w:w="536" w:type="dxa"/>
          </w:tcPr>
          <w:p w14:paraId="00FEB03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0.0</w:t>
            </w:r>
          </w:p>
        </w:tc>
        <w:tc>
          <w:tcPr>
            <w:tcW w:w="613" w:type="dxa"/>
          </w:tcPr>
          <w:p w14:paraId="45BAD5C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2BA7AB5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94.3</w:t>
            </w:r>
          </w:p>
        </w:tc>
      </w:tr>
      <w:tr w:rsidR="00EE6112" w:rsidRPr="00EE6112" w14:paraId="443A9CC9" w14:textId="77777777" w:rsidTr="00EE6112">
        <w:tc>
          <w:tcPr>
            <w:tcW w:w="442" w:type="dxa"/>
          </w:tcPr>
          <w:p w14:paraId="019CF77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49</w:t>
            </w:r>
          </w:p>
        </w:tc>
        <w:tc>
          <w:tcPr>
            <w:tcW w:w="1142" w:type="dxa"/>
          </w:tcPr>
          <w:p w14:paraId="7DCE7DE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excellent handling</w:t>
            </w:r>
          </w:p>
        </w:tc>
        <w:tc>
          <w:tcPr>
            <w:tcW w:w="625" w:type="dxa"/>
          </w:tcPr>
          <w:p w14:paraId="2586C78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3EA02FF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long</w:t>
            </w:r>
          </w:p>
        </w:tc>
        <w:tc>
          <w:tcPr>
            <w:tcW w:w="599" w:type="dxa"/>
          </w:tcPr>
          <w:p w14:paraId="225D3F52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27</w:t>
            </w:r>
          </w:p>
        </w:tc>
        <w:tc>
          <w:tcPr>
            <w:tcW w:w="555" w:type="dxa"/>
          </w:tcPr>
          <w:p w14:paraId="6E52FAC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70.0</w:t>
            </w:r>
          </w:p>
        </w:tc>
        <w:tc>
          <w:tcPr>
            <w:tcW w:w="1234" w:type="dxa"/>
          </w:tcPr>
          <w:p w14:paraId="006BF49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4893438F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95.8</w:t>
            </w:r>
          </w:p>
        </w:tc>
        <w:tc>
          <w:tcPr>
            <w:tcW w:w="570" w:type="dxa"/>
          </w:tcPr>
          <w:p w14:paraId="5493A4B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68.9</w:t>
            </w:r>
          </w:p>
        </w:tc>
        <w:tc>
          <w:tcPr>
            <w:tcW w:w="536" w:type="dxa"/>
          </w:tcPr>
          <w:p w14:paraId="3F229E4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11.1</w:t>
            </w:r>
          </w:p>
        </w:tc>
        <w:tc>
          <w:tcPr>
            <w:tcW w:w="613" w:type="dxa"/>
          </w:tcPr>
          <w:p w14:paraId="2E1FD50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163D2ED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91.2</w:t>
            </w:r>
          </w:p>
        </w:tc>
      </w:tr>
      <w:tr w:rsidR="00EE6112" w:rsidRPr="00EE6112" w14:paraId="71FC3A6B" w14:textId="77777777" w:rsidTr="00EE6112">
        <w:tc>
          <w:tcPr>
            <w:tcW w:w="442" w:type="dxa"/>
          </w:tcPr>
          <w:p w14:paraId="179DAB1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50</w:t>
            </w:r>
          </w:p>
        </w:tc>
        <w:tc>
          <w:tcPr>
            <w:tcW w:w="1142" w:type="dxa"/>
          </w:tcPr>
          <w:p w14:paraId="16B8F2DD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 — Edge confused elderly</w:t>
            </w:r>
          </w:p>
        </w:tc>
        <w:tc>
          <w:tcPr>
            <w:tcW w:w="625" w:type="dxa"/>
          </w:tcPr>
          <w:p w14:paraId="381F54BA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757" w:type="dxa"/>
          </w:tcPr>
          <w:p w14:paraId="25023DF0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599" w:type="dxa"/>
          </w:tcPr>
          <w:p w14:paraId="620ED5E9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21</w:t>
            </w:r>
          </w:p>
        </w:tc>
        <w:tc>
          <w:tcPr>
            <w:tcW w:w="555" w:type="dxa"/>
          </w:tcPr>
          <w:p w14:paraId="6E312E8C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72.0</w:t>
            </w:r>
          </w:p>
        </w:tc>
        <w:tc>
          <w:tcPr>
            <w:tcW w:w="1234" w:type="dxa"/>
          </w:tcPr>
          <w:p w14:paraId="6FD3A81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OKAY</w:t>
            </w:r>
          </w:p>
        </w:tc>
        <w:tc>
          <w:tcPr>
            <w:tcW w:w="616" w:type="dxa"/>
          </w:tcPr>
          <w:p w14:paraId="25E39415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70" w:type="dxa"/>
          </w:tcPr>
          <w:p w14:paraId="26B49F8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54.7</w:t>
            </w:r>
          </w:p>
        </w:tc>
        <w:tc>
          <w:tcPr>
            <w:tcW w:w="536" w:type="dxa"/>
          </w:tcPr>
          <w:p w14:paraId="7A57E257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16.7</w:t>
            </w:r>
          </w:p>
        </w:tc>
        <w:tc>
          <w:tcPr>
            <w:tcW w:w="613" w:type="dxa"/>
          </w:tcPr>
          <w:p w14:paraId="18931294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100.0</w:t>
            </w:r>
          </w:p>
        </w:tc>
        <w:tc>
          <w:tcPr>
            <w:tcW w:w="599" w:type="dxa"/>
          </w:tcPr>
          <w:p w14:paraId="5D3C6BB1" w14:textId="77777777" w:rsidR="00EE6112" w:rsidRPr="00EE6112" w:rsidRDefault="00EE61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97.5</w:t>
            </w:r>
          </w:p>
        </w:tc>
      </w:tr>
    </w:tbl>
    <w:p w14:paraId="745A01E5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lastRenderedPageBreak/>
        <w:t>4. How the outcome changes</w:t>
      </w:r>
    </w:p>
    <w:p w14:paraId="3C07A51A" w14:textId="77777777" w:rsidR="00C81220" w:rsidRPr="00EE6112" w:rsidRDefault="00000000">
      <w:pPr>
        <w:pStyle w:val="Heading2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By labelled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1220" w:rsidRPr="00EE6112" w14:paraId="7E485099" w14:textId="77777777" w:rsidTr="00EE6112">
        <w:tc>
          <w:tcPr>
            <w:tcW w:w="2880" w:type="dxa"/>
          </w:tcPr>
          <w:p w14:paraId="0C55BA7A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Quality label</w:t>
            </w:r>
          </w:p>
        </w:tc>
        <w:tc>
          <w:tcPr>
            <w:tcW w:w="2880" w:type="dxa"/>
          </w:tcPr>
          <w:p w14:paraId="4FDFA09A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Avg final score</w:t>
            </w:r>
          </w:p>
        </w:tc>
        <w:tc>
          <w:tcPr>
            <w:tcW w:w="2880" w:type="dxa"/>
          </w:tcPr>
          <w:p w14:paraId="51211C52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Calls</w:t>
            </w:r>
          </w:p>
        </w:tc>
      </w:tr>
      <w:tr w:rsidR="00C81220" w:rsidRPr="00EE6112" w14:paraId="727871D3" w14:textId="77777777" w:rsidTr="00EE6112">
        <w:tc>
          <w:tcPr>
            <w:tcW w:w="2880" w:type="dxa"/>
          </w:tcPr>
          <w:p w14:paraId="3749037B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good</w:t>
            </w:r>
          </w:p>
        </w:tc>
        <w:tc>
          <w:tcPr>
            <w:tcW w:w="2880" w:type="dxa"/>
          </w:tcPr>
          <w:p w14:paraId="07174FF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68.0</w:t>
            </w:r>
          </w:p>
        </w:tc>
        <w:tc>
          <w:tcPr>
            <w:tcW w:w="2880" w:type="dxa"/>
          </w:tcPr>
          <w:p w14:paraId="2462844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30</w:t>
            </w:r>
          </w:p>
        </w:tc>
      </w:tr>
      <w:tr w:rsidR="00C81220" w:rsidRPr="00EE6112" w14:paraId="427A1C34" w14:textId="77777777" w:rsidTr="00EE6112">
        <w:tc>
          <w:tcPr>
            <w:tcW w:w="2880" w:type="dxa"/>
          </w:tcPr>
          <w:p w14:paraId="11B39F0C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mixed</w:t>
            </w:r>
          </w:p>
        </w:tc>
        <w:tc>
          <w:tcPr>
            <w:tcW w:w="2880" w:type="dxa"/>
          </w:tcPr>
          <w:p w14:paraId="32E93859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65.5</w:t>
            </w:r>
          </w:p>
        </w:tc>
        <w:tc>
          <w:tcPr>
            <w:tcW w:w="2880" w:type="dxa"/>
          </w:tcPr>
          <w:p w14:paraId="38236F85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12</w:t>
            </w:r>
          </w:p>
        </w:tc>
      </w:tr>
      <w:tr w:rsidR="00C81220" w:rsidRPr="00EE6112" w14:paraId="1CBD5986" w14:textId="77777777" w:rsidTr="00EE6112">
        <w:tc>
          <w:tcPr>
            <w:tcW w:w="2880" w:type="dxa"/>
          </w:tcPr>
          <w:p w14:paraId="6198DD64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poor</w:t>
            </w:r>
          </w:p>
        </w:tc>
        <w:tc>
          <w:tcPr>
            <w:tcW w:w="2880" w:type="dxa"/>
          </w:tcPr>
          <w:p w14:paraId="407231C0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60.4</w:t>
            </w:r>
          </w:p>
        </w:tc>
        <w:tc>
          <w:tcPr>
            <w:tcW w:w="2880" w:type="dxa"/>
          </w:tcPr>
          <w:p w14:paraId="77EB6638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</w:t>
            </w:r>
          </w:p>
        </w:tc>
      </w:tr>
    </w:tbl>
    <w:p w14:paraId="272021CE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Good calls average 68.0 vs 60.4 for poor calls - a 7.6-point gap. The system scores good handling clearly higher than poor handling.</w:t>
      </w:r>
    </w:p>
    <w:p w14:paraId="16BD9130" w14:textId="77777777" w:rsidR="00C81220" w:rsidRPr="00EE6112" w:rsidRDefault="00000000">
      <w:pPr>
        <w:pStyle w:val="Heading2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By call length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1220" w:rsidRPr="00EE6112" w14:paraId="6C2CB6F0" w14:textId="77777777" w:rsidTr="00EE6112">
        <w:tc>
          <w:tcPr>
            <w:tcW w:w="2160" w:type="dxa"/>
          </w:tcPr>
          <w:p w14:paraId="01779E8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Length</w:t>
            </w:r>
          </w:p>
        </w:tc>
        <w:tc>
          <w:tcPr>
            <w:tcW w:w="2160" w:type="dxa"/>
          </w:tcPr>
          <w:p w14:paraId="650879F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Avg final score</w:t>
            </w:r>
          </w:p>
        </w:tc>
        <w:tc>
          <w:tcPr>
            <w:tcW w:w="2160" w:type="dxa"/>
          </w:tcPr>
          <w:p w14:paraId="113B5D3C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Avg response-time score</w:t>
            </w:r>
          </w:p>
        </w:tc>
        <w:tc>
          <w:tcPr>
            <w:tcW w:w="2160" w:type="dxa"/>
          </w:tcPr>
          <w:p w14:paraId="2D7492B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Calls</w:t>
            </w:r>
          </w:p>
        </w:tc>
      </w:tr>
      <w:tr w:rsidR="00C81220" w:rsidRPr="00EE6112" w14:paraId="4DA2DBA3" w14:textId="77777777" w:rsidTr="00EE6112">
        <w:tc>
          <w:tcPr>
            <w:tcW w:w="2160" w:type="dxa"/>
          </w:tcPr>
          <w:p w14:paraId="0A731432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short</w:t>
            </w:r>
          </w:p>
        </w:tc>
        <w:tc>
          <w:tcPr>
            <w:tcW w:w="2160" w:type="dxa"/>
          </w:tcPr>
          <w:p w14:paraId="7BDA7124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65.2</w:t>
            </w:r>
          </w:p>
        </w:tc>
        <w:tc>
          <w:tcPr>
            <w:tcW w:w="2160" w:type="dxa"/>
          </w:tcPr>
          <w:p w14:paraId="06336E0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95.0</w:t>
            </w:r>
          </w:p>
        </w:tc>
        <w:tc>
          <w:tcPr>
            <w:tcW w:w="2160" w:type="dxa"/>
          </w:tcPr>
          <w:p w14:paraId="7E102D32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17</w:t>
            </w:r>
          </w:p>
        </w:tc>
      </w:tr>
      <w:tr w:rsidR="00C81220" w:rsidRPr="00EE6112" w14:paraId="31EF44B2" w14:textId="77777777" w:rsidTr="00EE6112">
        <w:tc>
          <w:tcPr>
            <w:tcW w:w="2160" w:type="dxa"/>
          </w:tcPr>
          <w:p w14:paraId="7BD0DB72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medium</w:t>
            </w:r>
          </w:p>
        </w:tc>
        <w:tc>
          <w:tcPr>
            <w:tcW w:w="2160" w:type="dxa"/>
          </w:tcPr>
          <w:p w14:paraId="167F9F7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66.3</w:t>
            </w:r>
          </w:p>
        </w:tc>
        <w:tc>
          <w:tcPr>
            <w:tcW w:w="2160" w:type="dxa"/>
          </w:tcPr>
          <w:p w14:paraId="3914BBFF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95.0</w:t>
            </w:r>
          </w:p>
        </w:tc>
        <w:tc>
          <w:tcPr>
            <w:tcW w:w="2160" w:type="dxa"/>
          </w:tcPr>
          <w:p w14:paraId="6B7CE878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30</w:t>
            </w:r>
          </w:p>
        </w:tc>
      </w:tr>
      <w:tr w:rsidR="00C81220" w:rsidRPr="00EE6112" w14:paraId="19BE62FC" w14:textId="77777777" w:rsidTr="00EE6112">
        <w:tc>
          <w:tcPr>
            <w:tcW w:w="2160" w:type="dxa"/>
          </w:tcPr>
          <w:p w14:paraId="432B394E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long</w:t>
            </w:r>
          </w:p>
        </w:tc>
        <w:tc>
          <w:tcPr>
            <w:tcW w:w="2160" w:type="dxa"/>
          </w:tcPr>
          <w:p w14:paraId="6C423A9A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70.5</w:t>
            </w:r>
          </w:p>
        </w:tc>
        <w:tc>
          <w:tcPr>
            <w:tcW w:w="2160" w:type="dxa"/>
          </w:tcPr>
          <w:p w14:paraId="43CF1AE9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92.8</w:t>
            </w:r>
          </w:p>
        </w:tc>
        <w:tc>
          <w:tcPr>
            <w:tcW w:w="2160" w:type="dxa"/>
          </w:tcPr>
          <w:p w14:paraId="7B4824F2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3</w:t>
            </w:r>
          </w:p>
        </w:tc>
      </w:tr>
    </w:tbl>
    <w:p w14:paraId="37E815D2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Long calls stay scoreable end-to-end; no truncation failures occurred (3 long calls, avg final 70.5).</w:t>
      </w:r>
    </w:p>
    <w:p w14:paraId="5D99DC93" w14:textId="77777777" w:rsidR="00C81220" w:rsidRPr="00EE6112" w:rsidRDefault="00000000">
      <w:pPr>
        <w:pStyle w:val="Heading2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1220" w:rsidRPr="00EE6112" w14:paraId="3D58D992" w14:textId="77777777" w:rsidTr="00EE6112">
        <w:tc>
          <w:tcPr>
            <w:tcW w:w="2880" w:type="dxa"/>
          </w:tcPr>
          <w:p w14:paraId="72AFD196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Category</w:t>
            </w:r>
          </w:p>
        </w:tc>
        <w:tc>
          <w:tcPr>
            <w:tcW w:w="2880" w:type="dxa"/>
          </w:tcPr>
          <w:p w14:paraId="5E084DB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Avg final score</w:t>
            </w:r>
          </w:p>
        </w:tc>
        <w:tc>
          <w:tcPr>
            <w:tcW w:w="2880" w:type="dxa"/>
          </w:tcPr>
          <w:p w14:paraId="7F997635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Calls</w:t>
            </w:r>
          </w:p>
        </w:tc>
      </w:tr>
      <w:tr w:rsidR="00C81220" w:rsidRPr="00EE6112" w14:paraId="113F5309" w14:textId="77777777" w:rsidTr="00EE6112">
        <w:tc>
          <w:tcPr>
            <w:tcW w:w="2880" w:type="dxa"/>
          </w:tcPr>
          <w:p w14:paraId="149F9BB8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account</w:t>
            </w:r>
          </w:p>
        </w:tc>
        <w:tc>
          <w:tcPr>
            <w:tcW w:w="2880" w:type="dxa"/>
          </w:tcPr>
          <w:p w14:paraId="4A25A7FA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67.3</w:t>
            </w:r>
          </w:p>
        </w:tc>
        <w:tc>
          <w:tcPr>
            <w:tcW w:w="2880" w:type="dxa"/>
          </w:tcPr>
          <w:p w14:paraId="21A9FC4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</w:t>
            </w:r>
          </w:p>
        </w:tc>
      </w:tr>
      <w:tr w:rsidR="00C81220" w:rsidRPr="00EE6112" w14:paraId="159A23B7" w14:textId="77777777" w:rsidTr="00EE6112">
        <w:tc>
          <w:tcPr>
            <w:tcW w:w="2880" w:type="dxa"/>
          </w:tcPr>
          <w:p w14:paraId="456138B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behaviour</w:t>
            </w:r>
          </w:p>
        </w:tc>
        <w:tc>
          <w:tcPr>
            <w:tcW w:w="2880" w:type="dxa"/>
          </w:tcPr>
          <w:p w14:paraId="3DC8AF86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66.2</w:t>
            </w:r>
          </w:p>
        </w:tc>
        <w:tc>
          <w:tcPr>
            <w:tcW w:w="2880" w:type="dxa"/>
          </w:tcPr>
          <w:p w14:paraId="57027D9F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7</w:t>
            </w:r>
          </w:p>
        </w:tc>
      </w:tr>
      <w:tr w:rsidR="00C81220" w:rsidRPr="00EE6112" w14:paraId="5A6BF1FF" w14:textId="77777777" w:rsidTr="00EE6112">
        <w:tc>
          <w:tcPr>
            <w:tcW w:w="2880" w:type="dxa"/>
          </w:tcPr>
          <w:p w14:paraId="5558ECFC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billing</w:t>
            </w:r>
          </w:p>
        </w:tc>
        <w:tc>
          <w:tcPr>
            <w:tcW w:w="2880" w:type="dxa"/>
          </w:tcPr>
          <w:p w14:paraId="4F8860A7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67.7</w:t>
            </w:r>
          </w:p>
        </w:tc>
        <w:tc>
          <w:tcPr>
            <w:tcW w:w="2880" w:type="dxa"/>
          </w:tcPr>
          <w:p w14:paraId="3DF0D018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10</w:t>
            </w:r>
          </w:p>
        </w:tc>
      </w:tr>
      <w:tr w:rsidR="00C81220" w:rsidRPr="00EE6112" w14:paraId="301001E6" w14:textId="77777777" w:rsidTr="00EE6112">
        <w:tc>
          <w:tcPr>
            <w:tcW w:w="2880" w:type="dxa"/>
          </w:tcPr>
          <w:p w14:paraId="7A2FB63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escalation</w:t>
            </w:r>
          </w:p>
        </w:tc>
        <w:tc>
          <w:tcPr>
            <w:tcW w:w="2880" w:type="dxa"/>
          </w:tcPr>
          <w:p w14:paraId="136DB85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64.7</w:t>
            </w:r>
          </w:p>
        </w:tc>
        <w:tc>
          <w:tcPr>
            <w:tcW w:w="2880" w:type="dxa"/>
          </w:tcPr>
          <w:p w14:paraId="7344C394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8</w:t>
            </w:r>
          </w:p>
        </w:tc>
      </w:tr>
      <w:tr w:rsidR="00C81220" w:rsidRPr="00EE6112" w14:paraId="1AA5A70A" w14:textId="77777777" w:rsidTr="00EE6112">
        <w:tc>
          <w:tcPr>
            <w:tcW w:w="2880" w:type="dxa"/>
          </w:tcPr>
          <w:p w14:paraId="7125951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technical</w:t>
            </w:r>
          </w:p>
        </w:tc>
        <w:tc>
          <w:tcPr>
            <w:tcW w:w="2880" w:type="dxa"/>
          </w:tcPr>
          <w:p w14:paraId="49D49613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65.4</w:t>
            </w:r>
          </w:p>
        </w:tc>
        <w:tc>
          <w:tcPr>
            <w:tcW w:w="2880" w:type="dxa"/>
          </w:tcPr>
          <w:p w14:paraId="7B8E3C21" w14:textId="77777777" w:rsidR="00C81220" w:rsidRPr="00EE6112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EE6112">
              <w:rPr>
                <w:rFonts w:asciiTheme="majorHAnsi" w:hAnsiTheme="majorHAnsi" w:cstheme="majorHAnsi"/>
                <w:color w:val="000000" w:themeColor="text1"/>
                <w:sz w:val="16"/>
              </w:rPr>
              <w:t>15</w:t>
            </w:r>
          </w:p>
        </w:tc>
      </w:tr>
    </w:tbl>
    <w:p w14:paraId="6005F76F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t>5. Notable calls</w:t>
      </w:r>
    </w:p>
    <w:p w14:paraId="5FF23E21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Lowest-scoring calls:</w:t>
      </w:r>
    </w:p>
    <w:p w14:paraId="6B466BE6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27 Account — Change plan - final 50.5, agent 50.0</w:t>
      </w:r>
    </w:p>
    <w:p w14:paraId="07A656B0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07 Billing — Discount request - final 54.5, agent 66.7</w:t>
      </w:r>
    </w:p>
    <w:p w14:paraId="13584248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34 Account — Contract end - final 54.5, agent 64.3</w:t>
      </w:r>
    </w:p>
    <w:p w14:paraId="3BF37B4E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Highest-scoring calls:</w:t>
      </w:r>
    </w:p>
    <w:p w14:paraId="06CE2D31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31 Account — Transfer service - final 79.4, agent 100.0</w:t>
      </w:r>
    </w:p>
    <w:p w14:paraId="2EA859B7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28 Account — Update address - final 78.0, agent 100.0</w:t>
      </w:r>
    </w:p>
    <w:p w14:paraId="0B867BB4" w14:textId="77777777" w:rsidR="00C81220" w:rsidRPr="00EE6112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 xml:space="preserve">    08 Billing — Wrong plan charged - final 77.9, agent 100.0</w:t>
      </w:r>
    </w:p>
    <w:p w14:paraId="41446109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No parsing warnings: every transcript was read with both Agent and Client turns detected.</w:t>
      </w:r>
    </w:p>
    <w:p w14:paraId="774B7C65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Compliance: 15 of 50 calls broke at least one rule. Lowest compliance score: 50.0 (Billing — Dispute unresolved).</w:t>
      </w:r>
    </w:p>
    <w:p w14:paraId="25F01EA3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Most tense conversations (tense moments flagged by RoBERTa): 18 Technical — Tech intermittent repeat (7); 44 Behaviour — Edge rude agent autofail (7); 16 Technical — Tech installation delay (6)</w:t>
      </w:r>
    </w:p>
    <w:p w14:paraId="07D414EE" w14:textId="77777777" w:rsidR="00C81220" w:rsidRPr="00EE6112" w:rsidRDefault="00000000">
      <w:pPr>
        <w:pStyle w:val="Heading1"/>
        <w:rPr>
          <w:rFonts w:cstheme="majorHAnsi"/>
          <w:color w:val="000000" w:themeColor="text1"/>
        </w:rPr>
      </w:pPr>
      <w:r w:rsidRPr="00EE6112">
        <w:rPr>
          <w:rFonts w:cstheme="majorHAnsi"/>
          <w:color w:val="000000" w:themeColor="text1"/>
        </w:rPr>
        <w:lastRenderedPageBreak/>
        <w:t>6. Method and how to reproduce</w:t>
      </w:r>
    </w:p>
    <w:p w14:paraId="6E33AD66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Each transcript was posted to the same endpoint the web app exposes (POST /analyze), which runs: RoBERTa per-line sentiment and tense-moment flagging; Gemma (gemma3:1b via Ollama, temperature 0) summary, agent scorecard and coaching suggestions; RAG answer accuracy against the knowledge base; RAG compliance checks; timestamp-based response-time scoring; then the weighted final QA score.</w:t>
      </w:r>
    </w:p>
    <w:p w14:paraId="4F901212" w14:textId="77777777" w:rsidR="00C81220" w:rsidRPr="00EE6112" w:rsidRDefault="00000000">
      <w:pPr>
        <w:rPr>
          <w:rFonts w:asciiTheme="majorHAnsi" w:hAnsiTheme="majorHAnsi" w:cstheme="majorHAnsi"/>
          <w:color w:val="000000" w:themeColor="text1"/>
        </w:rPr>
      </w:pPr>
      <w:r w:rsidRPr="00EE6112">
        <w:rPr>
          <w:rFonts w:asciiTheme="majorHAnsi" w:hAnsiTheme="majorHAnsi" w:cstheme="majorHAnsi"/>
          <w:color w:val="000000" w:themeColor="text1"/>
        </w:rPr>
        <w:t>Reproduce with:  venv/bin/python run_batch_test.py   (--dry-run to check extraction only). Raw JSON responses are in batch_results/json/, a machine-readable table in batch_results/summary.csv and run metadata in batch_results/manifest.json.</w:t>
      </w:r>
    </w:p>
    <w:sectPr w:rsidR="00C81220" w:rsidRPr="00EE6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854936">
    <w:abstractNumId w:val="8"/>
  </w:num>
  <w:num w:numId="2" w16cid:durableId="462892270">
    <w:abstractNumId w:val="6"/>
  </w:num>
  <w:num w:numId="3" w16cid:durableId="751126480">
    <w:abstractNumId w:val="5"/>
  </w:num>
  <w:num w:numId="4" w16cid:durableId="774642351">
    <w:abstractNumId w:val="4"/>
  </w:num>
  <w:num w:numId="5" w16cid:durableId="1049839252">
    <w:abstractNumId w:val="7"/>
  </w:num>
  <w:num w:numId="6" w16cid:durableId="1220895080">
    <w:abstractNumId w:val="3"/>
  </w:num>
  <w:num w:numId="7" w16cid:durableId="40517834">
    <w:abstractNumId w:val="2"/>
  </w:num>
  <w:num w:numId="8" w16cid:durableId="860625191">
    <w:abstractNumId w:val="1"/>
  </w:num>
  <w:num w:numId="9" w16cid:durableId="479230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1220"/>
    <w:rsid w:val="00CB0664"/>
    <w:rsid w:val="00EE6112"/>
    <w:rsid w:val="00FC4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A223C"/>
  <w14:defaultImageDpi w14:val="300"/>
  <w15:docId w15:val="{32DBA8A5-65BF-A444-B66F-A5C1C8A2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JAYAWARDENA L.T it23631724</cp:lastModifiedBy>
  <cp:revision>2</cp:revision>
  <dcterms:created xsi:type="dcterms:W3CDTF">2013-12-23T23:15:00Z</dcterms:created>
  <dcterms:modified xsi:type="dcterms:W3CDTF">2026-08-25T15:45:00Z</dcterms:modified>
  <cp:category/>
</cp:coreProperties>
</file>